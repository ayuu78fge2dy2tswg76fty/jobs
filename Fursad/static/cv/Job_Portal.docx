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D29CB4" w14:textId="197EA666" w:rsidR="00D8436B" w:rsidRPr="00EA2DFF" w:rsidRDefault="000B1C85" w:rsidP="00D8436B">
      <w:pPr>
        <w:pStyle w:val="Title"/>
        <w:jc w:val="center"/>
        <w:rPr>
          <w:b/>
          <w:bCs/>
          <w:sz w:val="40"/>
          <w:szCs w:val="40"/>
        </w:rPr>
      </w:pPr>
      <w:r>
        <w:rPr>
          <w:b/>
          <w:bCs/>
          <w:sz w:val="40"/>
          <w:szCs w:val="40"/>
        </w:rPr>
        <w:t>INSTITUITE</w:t>
      </w:r>
      <w:proofErr w:type="gramStart"/>
      <w:r>
        <w:rPr>
          <w:b/>
          <w:bCs/>
          <w:sz w:val="40"/>
          <w:szCs w:val="40"/>
        </w:rPr>
        <w:t>:PUNTLAND</w:t>
      </w:r>
      <w:proofErr w:type="gramEnd"/>
      <w:r>
        <w:rPr>
          <w:b/>
          <w:bCs/>
          <w:sz w:val="40"/>
          <w:szCs w:val="40"/>
        </w:rPr>
        <w:t xml:space="preserve"> UNIVERSITY SCIENCE</w:t>
      </w:r>
      <w:r w:rsidR="00D8436B" w:rsidRPr="00EA2DFF">
        <w:rPr>
          <w:b/>
          <w:bCs/>
          <w:sz w:val="40"/>
          <w:szCs w:val="40"/>
        </w:rPr>
        <w:t xml:space="preserve"> AND TECHNOLOGY</w:t>
      </w:r>
    </w:p>
    <w:p w14:paraId="67319726" w14:textId="77777777" w:rsidR="00D8436B" w:rsidRPr="00D8436B" w:rsidRDefault="00D8436B" w:rsidP="00D8436B"/>
    <w:p w14:paraId="717FD737" w14:textId="0CD9D4CC" w:rsidR="00D8436B" w:rsidRPr="00EA2DFF" w:rsidRDefault="00D8436B" w:rsidP="00D8436B">
      <w:pPr>
        <w:rPr>
          <w:b/>
          <w:bCs/>
          <w:sz w:val="40"/>
          <w:szCs w:val="40"/>
        </w:rPr>
      </w:pPr>
      <w:r w:rsidRPr="00EA2DFF">
        <w:rPr>
          <w:b/>
          <w:bCs/>
          <w:sz w:val="40"/>
          <w:szCs w:val="40"/>
        </w:rPr>
        <w:t>TITEL:</w:t>
      </w:r>
      <w:r w:rsidR="000B1C85">
        <w:rPr>
          <w:b/>
          <w:bCs/>
          <w:sz w:val="40"/>
          <w:szCs w:val="40"/>
        </w:rPr>
        <w:t xml:space="preserve"> JOB</w:t>
      </w:r>
      <w:r w:rsidRPr="00EA2DFF">
        <w:rPr>
          <w:b/>
          <w:bCs/>
          <w:sz w:val="40"/>
          <w:szCs w:val="40"/>
        </w:rPr>
        <w:t xml:space="preserve"> PORTAL SYSTEM</w:t>
      </w:r>
    </w:p>
    <w:p w14:paraId="7EAADDCC" w14:textId="7C0BD05E" w:rsidR="00D8436B" w:rsidRDefault="00D8436B" w:rsidP="00D8436B">
      <w:pPr>
        <w:rPr>
          <w:sz w:val="40"/>
          <w:szCs w:val="40"/>
        </w:rPr>
      </w:pPr>
    </w:p>
    <w:p w14:paraId="6C45B0B0" w14:textId="48984A98" w:rsidR="00D8436B" w:rsidRDefault="00D8436B" w:rsidP="00D8436B">
      <w:pPr>
        <w:rPr>
          <w:sz w:val="40"/>
          <w:szCs w:val="40"/>
        </w:rPr>
      </w:pPr>
    </w:p>
    <w:p w14:paraId="15729066" w14:textId="671A5119" w:rsidR="00D8436B" w:rsidRDefault="00D8436B" w:rsidP="00D8436B">
      <w:pPr>
        <w:rPr>
          <w:sz w:val="40"/>
          <w:szCs w:val="40"/>
        </w:rPr>
      </w:pPr>
    </w:p>
    <w:p w14:paraId="77A62730" w14:textId="3C3A46FC" w:rsidR="00D8436B" w:rsidRDefault="00D8436B" w:rsidP="00D8436B">
      <w:pPr>
        <w:rPr>
          <w:sz w:val="40"/>
          <w:szCs w:val="40"/>
        </w:rPr>
      </w:pPr>
    </w:p>
    <w:p w14:paraId="22C216C7" w14:textId="0AF092FC" w:rsidR="00D8436B" w:rsidRDefault="00D8436B" w:rsidP="00D8436B">
      <w:pPr>
        <w:rPr>
          <w:sz w:val="40"/>
          <w:szCs w:val="40"/>
        </w:rPr>
      </w:pPr>
    </w:p>
    <w:p w14:paraId="4A4373FC" w14:textId="18C56B5B" w:rsidR="00D8436B" w:rsidRDefault="00D8436B" w:rsidP="00D8436B">
      <w:pPr>
        <w:rPr>
          <w:sz w:val="40"/>
          <w:szCs w:val="40"/>
        </w:rPr>
      </w:pPr>
    </w:p>
    <w:p w14:paraId="68B44F9B" w14:textId="685EED6F" w:rsidR="00D8436B" w:rsidRDefault="00D8436B" w:rsidP="00D8436B">
      <w:pPr>
        <w:rPr>
          <w:sz w:val="40"/>
          <w:szCs w:val="40"/>
        </w:rPr>
      </w:pPr>
    </w:p>
    <w:p w14:paraId="1CC7AC65" w14:textId="332D55D7" w:rsidR="00D8436B" w:rsidRDefault="00D8436B" w:rsidP="00D8436B">
      <w:pPr>
        <w:rPr>
          <w:sz w:val="40"/>
          <w:szCs w:val="40"/>
        </w:rPr>
      </w:pPr>
    </w:p>
    <w:p w14:paraId="6D42E6F4" w14:textId="77777777" w:rsidR="00D8436B" w:rsidRDefault="00D8436B" w:rsidP="00D8436B">
      <w:pPr>
        <w:rPr>
          <w:sz w:val="40"/>
          <w:szCs w:val="40"/>
        </w:rPr>
      </w:pPr>
    </w:p>
    <w:p w14:paraId="64EE02D1" w14:textId="15AD793B" w:rsidR="00D8436B" w:rsidRPr="000B1C85" w:rsidRDefault="000B1C85" w:rsidP="00D8436B">
      <w:pPr>
        <w:rPr>
          <w:b/>
          <w:bCs/>
          <w:sz w:val="52"/>
          <w:szCs w:val="52"/>
        </w:rPr>
      </w:pPr>
      <w:r>
        <w:rPr>
          <w:b/>
          <w:bCs/>
          <w:sz w:val="52"/>
          <w:szCs w:val="52"/>
        </w:rPr>
        <w:t>Team Members</w:t>
      </w:r>
      <w:r w:rsidR="00D8436B" w:rsidRPr="000B1C85">
        <w:rPr>
          <w:b/>
          <w:bCs/>
          <w:sz w:val="52"/>
          <w:szCs w:val="52"/>
        </w:rPr>
        <w:t>:</w:t>
      </w:r>
    </w:p>
    <w:p w14:paraId="3B19B37E" w14:textId="77777777" w:rsidR="000B1C85" w:rsidRPr="00EA2DFF" w:rsidRDefault="000B1C85" w:rsidP="00D8436B">
      <w:pPr>
        <w:rPr>
          <w:b/>
          <w:bCs/>
          <w:sz w:val="40"/>
          <w:szCs w:val="40"/>
        </w:rPr>
      </w:pPr>
    </w:p>
    <w:p w14:paraId="05CA6611" w14:textId="6AE90736" w:rsidR="00D8436B" w:rsidRDefault="000B1C85" w:rsidP="00D8436B">
      <w:pPr>
        <w:rPr>
          <w:sz w:val="40"/>
          <w:szCs w:val="40"/>
        </w:rPr>
      </w:pPr>
      <w:proofErr w:type="spellStart"/>
      <w:r>
        <w:rPr>
          <w:sz w:val="40"/>
          <w:szCs w:val="40"/>
        </w:rPr>
        <w:t>Sundus</w:t>
      </w:r>
      <w:proofErr w:type="spellEnd"/>
      <w:r>
        <w:rPr>
          <w:sz w:val="40"/>
          <w:szCs w:val="40"/>
        </w:rPr>
        <w:t xml:space="preserve"> Ahmed Mohamed</w:t>
      </w:r>
    </w:p>
    <w:p w14:paraId="4B00B02B" w14:textId="797038D2" w:rsidR="00D8436B" w:rsidRDefault="00D8436B" w:rsidP="00D8436B">
      <w:pPr>
        <w:rPr>
          <w:sz w:val="40"/>
          <w:szCs w:val="40"/>
        </w:rPr>
      </w:pPr>
      <w:r>
        <w:rPr>
          <w:sz w:val="40"/>
          <w:szCs w:val="40"/>
        </w:rPr>
        <w:t xml:space="preserve">Ibrahim Ahmed </w:t>
      </w:r>
      <w:proofErr w:type="spellStart"/>
      <w:r>
        <w:rPr>
          <w:sz w:val="40"/>
          <w:szCs w:val="40"/>
        </w:rPr>
        <w:t>Abdulahi</w:t>
      </w:r>
      <w:proofErr w:type="spellEnd"/>
    </w:p>
    <w:p w14:paraId="6140B6DD" w14:textId="0AB42FC1" w:rsidR="00D8436B" w:rsidRDefault="00D8436B" w:rsidP="00D8436B">
      <w:pPr>
        <w:rPr>
          <w:sz w:val="40"/>
          <w:szCs w:val="40"/>
        </w:rPr>
      </w:pPr>
    </w:p>
    <w:p w14:paraId="79DDF13B" w14:textId="34A2545E" w:rsidR="00D8436B" w:rsidRPr="00D8436B" w:rsidRDefault="000B1C85" w:rsidP="00D8436B">
      <w:pPr>
        <w:rPr>
          <w:sz w:val="40"/>
          <w:szCs w:val="40"/>
        </w:rPr>
      </w:pPr>
      <w:r>
        <w:rPr>
          <w:sz w:val="40"/>
          <w:szCs w:val="40"/>
        </w:rPr>
        <w:lastRenderedPageBreak/>
        <w:t xml:space="preserve">Instructor: Omar </w:t>
      </w:r>
      <w:proofErr w:type="spellStart"/>
      <w:r>
        <w:rPr>
          <w:sz w:val="40"/>
          <w:szCs w:val="40"/>
        </w:rPr>
        <w:t>Gaciye</w:t>
      </w:r>
      <w:proofErr w:type="spellEnd"/>
    </w:p>
    <w:p w14:paraId="59209B54" w14:textId="725FC2F7" w:rsidR="00061B9C" w:rsidRPr="000B1C85" w:rsidRDefault="0011198B">
      <w:pPr>
        <w:pStyle w:val="Title"/>
        <w:rPr>
          <w:rFonts w:ascii="Cambria" w:hAnsi="Cambria"/>
          <w:b/>
        </w:rPr>
      </w:pPr>
      <w:r w:rsidRPr="000B1C85">
        <w:rPr>
          <w:rFonts w:ascii="Cambria" w:hAnsi="Cambria"/>
          <w:b/>
        </w:rPr>
        <w:t>Job Portal System</w:t>
      </w:r>
    </w:p>
    <w:p w14:paraId="52F3CCEA" w14:textId="77777777" w:rsidR="00061B9C" w:rsidRPr="000B1C85" w:rsidRDefault="0011198B">
      <w:pPr>
        <w:pStyle w:val="Heading1"/>
        <w:rPr>
          <w:rFonts w:asciiTheme="minorHAnsi" w:hAnsiTheme="minorHAnsi"/>
          <w:sz w:val="44"/>
          <w:szCs w:val="44"/>
        </w:rPr>
      </w:pPr>
      <w:r w:rsidRPr="000B1C85">
        <w:rPr>
          <w:rFonts w:asciiTheme="minorHAnsi" w:hAnsiTheme="minorHAnsi"/>
          <w:sz w:val="44"/>
          <w:szCs w:val="44"/>
        </w:rPr>
        <w:t>Chapter 1: Introduction</w:t>
      </w:r>
    </w:p>
    <w:p w14:paraId="26944518" w14:textId="77777777" w:rsidR="000B1C85" w:rsidRPr="000B1C85" w:rsidRDefault="0011198B" w:rsidP="000B1C85">
      <w:pPr>
        <w:pStyle w:val="Heading2"/>
        <w:rPr>
          <w:sz w:val="44"/>
          <w:szCs w:val="44"/>
        </w:rPr>
      </w:pPr>
      <w:r>
        <w:br/>
      </w:r>
      <w:r w:rsidRPr="000B1C85">
        <w:rPr>
          <w:sz w:val="44"/>
          <w:szCs w:val="44"/>
        </w:rPr>
        <w:t>1.1 Background</w:t>
      </w:r>
    </w:p>
    <w:p w14:paraId="6E092052" w14:textId="3C626A49" w:rsidR="00061B9C" w:rsidRPr="00D8436B" w:rsidRDefault="0011198B">
      <w:pPr>
        <w:rPr>
          <w:sz w:val="32"/>
          <w:szCs w:val="32"/>
        </w:rPr>
      </w:pPr>
      <w:r w:rsidRPr="00D8436B">
        <w:rPr>
          <w:sz w:val="32"/>
          <w:szCs w:val="32"/>
        </w:rPr>
        <w:br/>
        <w:t xml:space="preserve">The job portal system is an online platform that connects job seekers and employers in a digital environment. </w:t>
      </w:r>
      <w:r w:rsidRPr="00D8436B">
        <w:rPr>
          <w:sz w:val="32"/>
          <w:szCs w:val="32"/>
        </w:rPr>
        <w:br/>
        <w:t xml:space="preserve">It simplifies the process of finding, applying, and managing job opportunities. Traditionally, job advertisements </w:t>
      </w:r>
      <w:r w:rsidRPr="00D8436B">
        <w:rPr>
          <w:sz w:val="32"/>
          <w:szCs w:val="32"/>
        </w:rPr>
        <w:br/>
        <w:t xml:space="preserve">were shared through newspapers, notice boards, and offline methods, which were time-consuming and limited </w:t>
      </w:r>
      <w:r w:rsidRPr="00D8436B">
        <w:rPr>
          <w:sz w:val="32"/>
          <w:szCs w:val="32"/>
        </w:rPr>
        <w:br/>
        <w:t>in reach. The system offers a centralized, efficient, and automated way to handle recruitment processes.</w:t>
      </w:r>
      <w:r w:rsidRPr="00D8436B">
        <w:rPr>
          <w:sz w:val="32"/>
          <w:szCs w:val="32"/>
        </w:rPr>
        <w:br/>
      </w:r>
    </w:p>
    <w:p w14:paraId="5474F980" w14:textId="77777777" w:rsidR="000B1C85" w:rsidRPr="000B1C85" w:rsidRDefault="0011198B">
      <w:pPr>
        <w:rPr>
          <w:b/>
          <w:sz w:val="44"/>
          <w:szCs w:val="44"/>
        </w:rPr>
      </w:pPr>
      <w:r w:rsidRPr="00D8436B">
        <w:rPr>
          <w:sz w:val="32"/>
          <w:szCs w:val="32"/>
        </w:rPr>
        <w:br/>
      </w:r>
      <w:r w:rsidRPr="000B1C85">
        <w:rPr>
          <w:b/>
          <w:color w:val="4F81BD" w:themeColor="accent1"/>
          <w:sz w:val="44"/>
          <w:szCs w:val="44"/>
        </w:rPr>
        <w:t>1.2 Problem Statement</w:t>
      </w:r>
    </w:p>
    <w:p w14:paraId="6F29D888" w14:textId="3FCDC7C0" w:rsidR="00061B9C" w:rsidRPr="00D8436B" w:rsidRDefault="0011198B">
      <w:pPr>
        <w:rPr>
          <w:sz w:val="32"/>
          <w:szCs w:val="32"/>
        </w:rPr>
      </w:pPr>
      <w:r w:rsidRPr="00D8436B">
        <w:rPr>
          <w:sz w:val="32"/>
          <w:szCs w:val="32"/>
        </w:rPr>
        <w:br/>
        <w:t xml:space="preserve">The traditional job search process is inefficient due to manual handling of applications, delays in communication, </w:t>
      </w:r>
      <w:r w:rsidRPr="00D8436B">
        <w:rPr>
          <w:sz w:val="32"/>
          <w:szCs w:val="32"/>
        </w:rPr>
        <w:br/>
        <w:t xml:space="preserve">and lack of transparency in recruitment. Job seekers face difficulties accessing suitable opportunities, while </w:t>
      </w:r>
      <w:r w:rsidRPr="00D8436B">
        <w:rPr>
          <w:sz w:val="32"/>
          <w:szCs w:val="32"/>
        </w:rPr>
        <w:br/>
        <w:t xml:space="preserve">employers struggle with sorting and shortlisting candidates effectively. This project seeks to address these issues </w:t>
      </w:r>
      <w:r w:rsidRPr="00D8436B">
        <w:rPr>
          <w:sz w:val="32"/>
          <w:szCs w:val="32"/>
        </w:rPr>
        <w:br/>
      </w:r>
      <w:r w:rsidRPr="00D8436B">
        <w:rPr>
          <w:sz w:val="32"/>
          <w:szCs w:val="32"/>
        </w:rPr>
        <w:lastRenderedPageBreak/>
        <w:t>by developing an automated job portal system.</w:t>
      </w:r>
      <w:r w:rsidRPr="00D8436B">
        <w:rPr>
          <w:sz w:val="32"/>
          <w:szCs w:val="32"/>
        </w:rPr>
        <w:br/>
      </w:r>
    </w:p>
    <w:p w14:paraId="3364C53B" w14:textId="1E3CB779" w:rsidR="00061B9C" w:rsidRPr="00D8436B" w:rsidRDefault="0011198B">
      <w:pPr>
        <w:rPr>
          <w:sz w:val="32"/>
          <w:szCs w:val="32"/>
        </w:rPr>
      </w:pPr>
      <w:r w:rsidRPr="00D8436B">
        <w:rPr>
          <w:sz w:val="32"/>
          <w:szCs w:val="32"/>
        </w:rPr>
        <w:br/>
      </w:r>
      <w:r w:rsidRPr="000B1C85">
        <w:rPr>
          <w:b/>
          <w:color w:val="4F81BD" w:themeColor="accent1"/>
          <w:sz w:val="44"/>
          <w:szCs w:val="44"/>
        </w:rPr>
        <w:t>1.3 Research Aim</w:t>
      </w:r>
      <w:r w:rsidR="000B1C85">
        <w:rPr>
          <w:sz w:val="32"/>
          <w:szCs w:val="32"/>
        </w:rPr>
        <w:br/>
      </w:r>
      <w:r w:rsidRPr="00D8436B">
        <w:rPr>
          <w:sz w:val="32"/>
          <w:szCs w:val="32"/>
        </w:rPr>
        <w:br/>
      </w:r>
      <w:proofErr w:type="gramStart"/>
      <w:r w:rsidRPr="00D8436B">
        <w:rPr>
          <w:sz w:val="32"/>
          <w:szCs w:val="32"/>
        </w:rPr>
        <w:t>To</w:t>
      </w:r>
      <w:proofErr w:type="gramEnd"/>
      <w:r w:rsidRPr="00D8436B">
        <w:rPr>
          <w:sz w:val="32"/>
          <w:szCs w:val="32"/>
        </w:rPr>
        <w:t xml:space="preserve"> design and implement a job portal system that enhances communication between job seekers and employers </w:t>
      </w:r>
      <w:r w:rsidRPr="00D8436B">
        <w:rPr>
          <w:sz w:val="32"/>
          <w:szCs w:val="32"/>
        </w:rPr>
        <w:br/>
        <w:t>through an automated, user-friendly, and accessible digital platform.</w:t>
      </w:r>
      <w:r w:rsidRPr="00D8436B">
        <w:rPr>
          <w:sz w:val="32"/>
          <w:szCs w:val="32"/>
        </w:rPr>
        <w:br/>
      </w:r>
    </w:p>
    <w:p w14:paraId="0D49C567" w14:textId="77777777" w:rsidR="000B1C85" w:rsidRPr="000B1C85" w:rsidRDefault="0011198B">
      <w:pPr>
        <w:rPr>
          <w:b/>
          <w:sz w:val="44"/>
          <w:szCs w:val="44"/>
        </w:rPr>
      </w:pPr>
      <w:r w:rsidRPr="00D8436B">
        <w:rPr>
          <w:sz w:val="32"/>
          <w:szCs w:val="32"/>
        </w:rPr>
        <w:br/>
      </w:r>
      <w:r w:rsidRPr="000B1C85">
        <w:rPr>
          <w:b/>
          <w:color w:val="4F81BD" w:themeColor="accent1"/>
          <w:sz w:val="44"/>
          <w:szCs w:val="44"/>
        </w:rPr>
        <w:t>1.4 Research Objectives</w:t>
      </w:r>
    </w:p>
    <w:p w14:paraId="3BEF2A99" w14:textId="1CFF681C" w:rsidR="00061B9C" w:rsidRPr="00D8436B" w:rsidRDefault="0011198B">
      <w:pPr>
        <w:rPr>
          <w:sz w:val="32"/>
          <w:szCs w:val="32"/>
        </w:rPr>
      </w:pPr>
      <w:r w:rsidRPr="00D8436B">
        <w:rPr>
          <w:sz w:val="32"/>
          <w:szCs w:val="32"/>
        </w:rPr>
        <w:br/>
        <w:t>- To develop a secure and efficient job portal system for recruitment processes.</w:t>
      </w:r>
      <w:r w:rsidRPr="00D8436B">
        <w:rPr>
          <w:sz w:val="32"/>
          <w:szCs w:val="32"/>
        </w:rPr>
        <w:br/>
        <w:t>- To enable employers to post vacancies and manage applications digitally.</w:t>
      </w:r>
      <w:r w:rsidRPr="00D8436B">
        <w:rPr>
          <w:sz w:val="32"/>
          <w:szCs w:val="32"/>
        </w:rPr>
        <w:br/>
        <w:t>- To allow job seekers to create profiles and apply for jobs conveniently.</w:t>
      </w:r>
      <w:r w:rsidRPr="00D8436B">
        <w:rPr>
          <w:sz w:val="32"/>
          <w:szCs w:val="32"/>
        </w:rPr>
        <w:br/>
        <w:t>- To enhance transparency and accessibility of employment opportunities.</w:t>
      </w:r>
      <w:r w:rsidRPr="00D8436B">
        <w:rPr>
          <w:sz w:val="32"/>
          <w:szCs w:val="32"/>
        </w:rPr>
        <w:br/>
      </w:r>
    </w:p>
    <w:p w14:paraId="706D6249" w14:textId="77777777" w:rsidR="000B1C85" w:rsidRPr="00CC7AEB" w:rsidRDefault="0011198B">
      <w:pPr>
        <w:rPr>
          <w:b/>
          <w:color w:val="4F81BD" w:themeColor="accent1"/>
          <w:sz w:val="44"/>
          <w:szCs w:val="44"/>
        </w:rPr>
      </w:pPr>
      <w:r w:rsidRPr="00CC7AEB">
        <w:rPr>
          <w:b/>
          <w:color w:val="4F81BD" w:themeColor="accent1"/>
          <w:sz w:val="44"/>
          <w:szCs w:val="44"/>
        </w:rPr>
        <w:br/>
        <w:t>1.5 Research Questions</w:t>
      </w:r>
    </w:p>
    <w:p w14:paraId="6141F1F7" w14:textId="1B60ECE9" w:rsidR="00061B9C" w:rsidRPr="00D8436B" w:rsidRDefault="0011198B">
      <w:pPr>
        <w:rPr>
          <w:sz w:val="32"/>
          <w:szCs w:val="32"/>
        </w:rPr>
      </w:pPr>
      <w:r w:rsidRPr="00D8436B">
        <w:rPr>
          <w:sz w:val="32"/>
          <w:szCs w:val="32"/>
        </w:rPr>
        <w:br/>
        <w:t xml:space="preserve">- How can technology improve the recruitment and job search </w:t>
      </w:r>
      <w:r w:rsidRPr="00D8436B">
        <w:rPr>
          <w:sz w:val="32"/>
          <w:szCs w:val="32"/>
        </w:rPr>
        <w:lastRenderedPageBreak/>
        <w:t>process?</w:t>
      </w:r>
      <w:r w:rsidRPr="00D8436B">
        <w:rPr>
          <w:sz w:val="32"/>
          <w:szCs w:val="32"/>
        </w:rPr>
        <w:br/>
        <w:t>- What features make a job portal system more efficient and user-friendly?</w:t>
      </w:r>
      <w:r w:rsidRPr="00D8436B">
        <w:rPr>
          <w:sz w:val="32"/>
          <w:szCs w:val="32"/>
        </w:rPr>
        <w:br/>
        <w:t>- How can the system ensure data security and user privacy?</w:t>
      </w:r>
      <w:r w:rsidRPr="00D8436B">
        <w:rPr>
          <w:sz w:val="32"/>
          <w:szCs w:val="32"/>
        </w:rPr>
        <w:br/>
      </w:r>
    </w:p>
    <w:p w14:paraId="39EC8E63" w14:textId="77777777" w:rsidR="00061B9C" w:rsidRPr="00D8436B" w:rsidRDefault="0011198B">
      <w:pPr>
        <w:rPr>
          <w:sz w:val="32"/>
          <w:szCs w:val="32"/>
        </w:rPr>
      </w:pPr>
      <w:r w:rsidRPr="00D8436B">
        <w:rPr>
          <w:sz w:val="32"/>
          <w:szCs w:val="32"/>
        </w:rPr>
        <w:br w:type="page"/>
      </w:r>
    </w:p>
    <w:p w14:paraId="431F36E5" w14:textId="77777777" w:rsidR="00061B9C" w:rsidRPr="00CC7AEB" w:rsidRDefault="0011198B">
      <w:pPr>
        <w:pStyle w:val="Heading1"/>
        <w:rPr>
          <w:sz w:val="48"/>
          <w:szCs w:val="48"/>
        </w:rPr>
      </w:pPr>
      <w:r w:rsidRPr="00CC7AEB">
        <w:rPr>
          <w:sz w:val="48"/>
          <w:szCs w:val="48"/>
        </w:rPr>
        <w:lastRenderedPageBreak/>
        <w:t>Chapter 2: Literature Review</w:t>
      </w:r>
    </w:p>
    <w:p w14:paraId="1F89BB3F" w14:textId="77777777" w:rsidR="00061B9C" w:rsidRPr="00D8436B" w:rsidRDefault="0011198B">
      <w:pPr>
        <w:rPr>
          <w:sz w:val="32"/>
          <w:szCs w:val="32"/>
        </w:rPr>
      </w:pPr>
      <w:r w:rsidRPr="00D8436B">
        <w:rPr>
          <w:sz w:val="32"/>
          <w:szCs w:val="32"/>
        </w:rPr>
        <w:br/>
        <w:t xml:space="preserve">The literature review explores existing job portal systems, recruitment technologies, and digital employment </w:t>
      </w:r>
      <w:r w:rsidRPr="00D8436B">
        <w:rPr>
          <w:sz w:val="32"/>
          <w:szCs w:val="32"/>
        </w:rPr>
        <w:br/>
        <w:t>platforms. Several studies have been conducted on the use of technology to streamline hiring processes.</w:t>
      </w:r>
      <w:r w:rsidRPr="00D8436B">
        <w:rPr>
          <w:sz w:val="32"/>
          <w:szCs w:val="32"/>
        </w:rPr>
        <w:br/>
      </w:r>
    </w:p>
    <w:p w14:paraId="01E12161" w14:textId="77777777" w:rsidR="00061B9C" w:rsidRPr="00D8436B" w:rsidRDefault="0011198B">
      <w:pPr>
        <w:rPr>
          <w:sz w:val="32"/>
          <w:szCs w:val="32"/>
        </w:rPr>
      </w:pPr>
      <w:r w:rsidRPr="00D8436B">
        <w:rPr>
          <w:sz w:val="32"/>
          <w:szCs w:val="32"/>
        </w:rPr>
        <w:br/>
        <w:t xml:space="preserve">Online recruitment has become a dominant method for organizations to reach a wider pool of candidates. </w:t>
      </w:r>
      <w:r w:rsidRPr="00D8436B">
        <w:rPr>
          <w:sz w:val="32"/>
          <w:szCs w:val="32"/>
        </w:rPr>
        <w:br/>
        <w:t xml:space="preserve">Platforms like LinkedIn, Indeed, and Glassdoor demonstrate the potential of digital platforms in improving </w:t>
      </w:r>
      <w:r w:rsidRPr="00D8436B">
        <w:rPr>
          <w:sz w:val="32"/>
          <w:szCs w:val="32"/>
        </w:rPr>
        <w:br/>
        <w:t xml:space="preserve">accessibility and communication between employers and job seekers. However, existing systems often lack </w:t>
      </w:r>
      <w:r w:rsidRPr="00D8436B">
        <w:rPr>
          <w:sz w:val="32"/>
          <w:szCs w:val="32"/>
        </w:rPr>
        <w:br/>
        <w:t>customization, local integration, and effective user experience for specific markets.</w:t>
      </w:r>
      <w:r w:rsidRPr="00D8436B">
        <w:rPr>
          <w:sz w:val="32"/>
          <w:szCs w:val="32"/>
        </w:rPr>
        <w:br/>
      </w:r>
    </w:p>
    <w:p w14:paraId="34CA3046" w14:textId="77777777" w:rsidR="00061B9C" w:rsidRPr="00D8436B" w:rsidRDefault="0011198B">
      <w:pPr>
        <w:rPr>
          <w:sz w:val="32"/>
          <w:szCs w:val="32"/>
        </w:rPr>
      </w:pPr>
      <w:r w:rsidRPr="00D8436B">
        <w:rPr>
          <w:sz w:val="32"/>
          <w:szCs w:val="32"/>
        </w:rPr>
        <w:br/>
        <w:t xml:space="preserve">Research by various authors emphasizes that job portals reduce recruitment costs and time by automating </w:t>
      </w:r>
      <w:r w:rsidRPr="00D8436B">
        <w:rPr>
          <w:sz w:val="32"/>
          <w:szCs w:val="32"/>
        </w:rPr>
        <w:br/>
        <w:t xml:space="preserve">advertising, filtering, and candidate management. Studies also suggest that AI-driven systems can match </w:t>
      </w:r>
      <w:r w:rsidRPr="00D8436B">
        <w:rPr>
          <w:sz w:val="32"/>
          <w:szCs w:val="32"/>
        </w:rPr>
        <w:br/>
        <w:t>candidates based on skills, experience, and preferences, improving efficiency and job satisfaction.</w:t>
      </w:r>
      <w:r w:rsidRPr="00D8436B">
        <w:rPr>
          <w:sz w:val="32"/>
          <w:szCs w:val="32"/>
        </w:rPr>
        <w:br/>
      </w:r>
    </w:p>
    <w:p w14:paraId="761A4329" w14:textId="6ACD34C2" w:rsidR="00D8436B" w:rsidRDefault="0011198B">
      <w:pPr>
        <w:rPr>
          <w:sz w:val="32"/>
          <w:szCs w:val="32"/>
        </w:rPr>
      </w:pPr>
      <w:r w:rsidRPr="00D8436B">
        <w:rPr>
          <w:sz w:val="32"/>
          <w:szCs w:val="32"/>
        </w:rPr>
        <w:br/>
        <w:t xml:space="preserve">This project builds on these insights to design a job portal </w:t>
      </w:r>
      <w:r w:rsidRPr="00D8436B">
        <w:rPr>
          <w:sz w:val="32"/>
          <w:szCs w:val="32"/>
        </w:rPr>
        <w:lastRenderedPageBreak/>
        <w:t xml:space="preserve">system tailored to local employment needs, </w:t>
      </w:r>
      <w:r w:rsidRPr="00D8436B">
        <w:rPr>
          <w:sz w:val="32"/>
          <w:szCs w:val="32"/>
        </w:rPr>
        <w:br/>
        <w:t>with enhanced usability, security, and scalability.</w:t>
      </w:r>
    </w:p>
    <w:p w14:paraId="5D6DE392" w14:textId="77777777" w:rsidR="00CC7AEB" w:rsidRDefault="00CC7AEB">
      <w:pPr>
        <w:rPr>
          <w:sz w:val="32"/>
          <w:szCs w:val="32"/>
        </w:rPr>
      </w:pPr>
    </w:p>
    <w:p w14:paraId="64EF52EC" w14:textId="74958AD1" w:rsidR="00061B9C" w:rsidRPr="00CC7AEB" w:rsidRDefault="0011198B" w:rsidP="00D8436B">
      <w:pPr>
        <w:rPr>
          <w:rFonts w:asciiTheme="majorHAnsi" w:hAnsiTheme="majorHAnsi" w:cstheme="majorHAnsi"/>
          <w:b/>
          <w:color w:val="1F497D" w:themeColor="text2"/>
          <w:sz w:val="48"/>
          <w:szCs w:val="48"/>
        </w:rPr>
      </w:pPr>
      <w:r w:rsidRPr="00CC7AEB">
        <w:rPr>
          <w:rFonts w:asciiTheme="majorHAnsi" w:hAnsiTheme="majorHAnsi" w:cstheme="majorHAnsi"/>
          <w:b/>
          <w:color w:val="1F497D" w:themeColor="text2"/>
          <w:sz w:val="48"/>
          <w:szCs w:val="48"/>
        </w:rPr>
        <w:t>Chapter 3: Methodology</w:t>
      </w:r>
    </w:p>
    <w:p w14:paraId="6F342508" w14:textId="77777777" w:rsidR="00CC7AEB" w:rsidRDefault="0011198B">
      <w:pPr>
        <w:rPr>
          <w:b/>
          <w:bCs/>
          <w:color w:val="4F81BD" w:themeColor="accent1"/>
          <w:sz w:val="32"/>
          <w:szCs w:val="32"/>
        </w:rPr>
      </w:pPr>
      <w:r w:rsidRPr="00D8436B">
        <w:rPr>
          <w:b/>
          <w:bCs/>
          <w:sz w:val="32"/>
          <w:szCs w:val="32"/>
        </w:rPr>
        <w:br/>
      </w:r>
      <w:r w:rsidRPr="00D8436B">
        <w:rPr>
          <w:b/>
          <w:bCs/>
          <w:color w:val="4F81BD" w:themeColor="accent1"/>
          <w:sz w:val="32"/>
          <w:szCs w:val="32"/>
        </w:rPr>
        <w:t>3.1 Research Design</w:t>
      </w:r>
    </w:p>
    <w:p w14:paraId="4C4D0A1D" w14:textId="77E38A0E" w:rsidR="00061B9C" w:rsidRPr="00D8436B" w:rsidRDefault="0011198B">
      <w:pPr>
        <w:rPr>
          <w:sz w:val="32"/>
          <w:szCs w:val="32"/>
        </w:rPr>
      </w:pPr>
      <w:r w:rsidRPr="00D8436B">
        <w:rPr>
          <w:sz w:val="32"/>
          <w:szCs w:val="32"/>
        </w:rPr>
        <w:br/>
        <w:t xml:space="preserve">The study adopts a system development life cycle (SDLC) approach, which includes planning, analysis, design, </w:t>
      </w:r>
      <w:r w:rsidRPr="00D8436B">
        <w:rPr>
          <w:sz w:val="32"/>
          <w:szCs w:val="32"/>
        </w:rPr>
        <w:br/>
        <w:t>implementation, and testing. This structured process ensures that user requirements are met efficiently.</w:t>
      </w:r>
      <w:r w:rsidRPr="00D8436B">
        <w:rPr>
          <w:sz w:val="32"/>
          <w:szCs w:val="32"/>
        </w:rPr>
        <w:br/>
      </w:r>
    </w:p>
    <w:p w14:paraId="5DE44360" w14:textId="77777777" w:rsidR="00CC7AEB" w:rsidRPr="00CC7AEB" w:rsidRDefault="0011198B">
      <w:pPr>
        <w:rPr>
          <w:b/>
          <w:sz w:val="44"/>
          <w:szCs w:val="44"/>
        </w:rPr>
      </w:pPr>
      <w:r w:rsidRPr="00D8436B">
        <w:rPr>
          <w:sz w:val="32"/>
          <w:szCs w:val="32"/>
        </w:rPr>
        <w:br/>
      </w:r>
      <w:r w:rsidRPr="00CC7AEB">
        <w:rPr>
          <w:b/>
          <w:color w:val="4F81BD" w:themeColor="accent1"/>
          <w:sz w:val="44"/>
          <w:szCs w:val="44"/>
        </w:rPr>
        <w:t>3.2 Data Collection</w:t>
      </w:r>
    </w:p>
    <w:p w14:paraId="4289E755" w14:textId="3214AAAB" w:rsidR="00061B9C" w:rsidRPr="00D8436B" w:rsidRDefault="0011198B">
      <w:pPr>
        <w:rPr>
          <w:sz w:val="32"/>
          <w:szCs w:val="32"/>
        </w:rPr>
      </w:pPr>
      <w:r w:rsidRPr="00D8436B">
        <w:rPr>
          <w:sz w:val="32"/>
          <w:szCs w:val="32"/>
        </w:rPr>
        <w:br/>
        <w:t xml:space="preserve">Data was gathered through interviews with HR professionals, online surveys with job seekers, and analysis </w:t>
      </w:r>
      <w:r w:rsidRPr="00D8436B">
        <w:rPr>
          <w:sz w:val="32"/>
          <w:szCs w:val="32"/>
        </w:rPr>
        <w:br/>
        <w:t xml:space="preserve">of existing job platforms. These methods helped identify challenges and define functional requirements for </w:t>
      </w:r>
      <w:r w:rsidRPr="00D8436B">
        <w:rPr>
          <w:sz w:val="32"/>
          <w:szCs w:val="32"/>
        </w:rPr>
        <w:br/>
        <w:t>the new system.</w:t>
      </w:r>
      <w:r w:rsidRPr="00D8436B">
        <w:rPr>
          <w:sz w:val="32"/>
          <w:szCs w:val="32"/>
        </w:rPr>
        <w:br/>
      </w:r>
    </w:p>
    <w:p w14:paraId="2115D058" w14:textId="77777777" w:rsidR="00CC7AEB" w:rsidRPr="00CC7AEB" w:rsidRDefault="0011198B">
      <w:pPr>
        <w:rPr>
          <w:b/>
          <w:sz w:val="44"/>
          <w:szCs w:val="44"/>
        </w:rPr>
      </w:pPr>
      <w:r w:rsidRPr="00D8436B">
        <w:rPr>
          <w:sz w:val="32"/>
          <w:szCs w:val="32"/>
        </w:rPr>
        <w:br/>
      </w:r>
      <w:r w:rsidRPr="00CC7AEB">
        <w:rPr>
          <w:b/>
          <w:color w:val="4F81BD" w:themeColor="accent1"/>
          <w:sz w:val="44"/>
          <w:szCs w:val="44"/>
        </w:rPr>
        <w:t>3.3 Tools and Technologies</w:t>
      </w:r>
    </w:p>
    <w:p w14:paraId="3F7C77D4" w14:textId="3A3BBEDC" w:rsidR="00061B9C" w:rsidRPr="00D8436B" w:rsidRDefault="0011198B">
      <w:pPr>
        <w:rPr>
          <w:sz w:val="32"/>
          <w:szCs w:val="32"/>
        </w:rPr>
      </w:pPr>
      <w:r w:rsidRPr="00D8436B">
        <w:rPr>
          <w:sz w:val="32"/>
          <w:szCs w:val="32"/>
        </w:rPr>
        <w:br/>
        <w:t xml:space="preserve">The system will be developed using web technologies such as </w:t>
      </w:r>
      <w:r w:rsidRPr="00D8436B">
        <w:rPr>
          <w:sz w:val="32"/>
          <w:szCs w:val="32"/>
        </w:rPr>
        <w:lastRenderedPageBreak/>
        <w:t xml:space="preserve">HTML, CSS, JavaScript, PHP, and MySQL for </w:t>
      </w:r>
      <w:r w:rsidRPr="00D8436B">
        <w:rPr>
          <w:sz w:val="32"/>
          <w:szCs w:val="32"/>
        </w:rPr>
        <w:br/>
        <w:t xml:space="preserve">database management. Frameworks like </w:t>
      </w:r>
      <w:proofErr w:type="spellStart"/>
      <w:r w:rsidRPr="00D8436B">
        <w:rPr>
          <w:sz w:val="32"/>
          <w:szCs w:val="32"/>
        </w:rPr>
        <w:t>Laravel</w:t>
      </w:r>
      <w:proofErr w:type="spellEnd"/>
      <w:r w:rsidRPr="00D8436B">
        <w:rPr>
          <w:sz w:val="32"/>
          <w:szCs w:val="32"/>
        </w:rPr>
        <w:t xml:space="preserve"> or Django may be used for backend development, ensuring </w:t>
      </w:r>
      <w:r w:rsidRPr="00D8436B">
        <w:rPr>
          <w:sz w:val="32"/>
          <w:szCs w:val="32"/>
        </w:rPr>
        <w:br/>
        <w:t>robust performance and scalability.</w:t>
      </w:r>
      <w:r w:rsidRPr="00D8436B">
        <w:rPr>
          <w:sz w:val="32"/>
          <w:szCs w:val="32"/>
        </w:rPr>
        <w:br/>
      </w:r>
    </w:p>
    <w:p w14:paraId="7427A243" w14:textId="77777777" w:rsidR="00CC7AEB" w:rsidRPr="00CC7AEB" w:rsidRDefault="0011198B">
      <w:pPr>
        <w:rPr>
          <w:b/>
          <w:sz w:val="44"/>
          <w:szCs w:val="44"/>
        </w:rPr>
      </w:pPr>
      <w:r w:rsidRPr="00D8436B">
        <w:rPr>
          <w:sz w:val="32"/>
          <w:szCs w:val="32"/>
        </w:rPr>
        <w:br/>
      </w:r>
      <w:r w:rsidRPr="00CC7AEB">
        <w:rPr>
          <w:b/>
          <w:color w:val="4F81BD" w:themeColor="accent1"/>
          <w:sz w:val="44"/>
          <w:szCs w:val="44"/>
        </w:rPr>
        <w:t>3.4 Target Users</w:t>
      </w:r>
    </w:p>
    <w:p w14:paraId="250DD297" w14:textId="3E7D9E1D" w:rsidR="00061B9C" w:rsidRPr="00D8436B" w:rsidRDefault="0011198B">
      <w:pPr>
        <w:rPr>
          <w:sz w:val="32"/>
          <w:szCs w:val="32"/>
        </w:rPr>
      </w:pPr>
      <w:r w:rsidRPr="00D8436B">
        <w:rPr>
          <w:sz w:val="32"/>
          <w:szCs w:val="32"/>
        </w:rPr>
        <w:br/>
        <w:t xml:space="preserve">The primary users include job seekers, employers, and administrators. Each group will have specific </w:t>
      </w:r>
      <w:r w:rsidRPr="00D8436B">
        <w:rPr>
          <w:sz w:val="32"/>
          <w:szCs w:val="32"/>
        </w:rPr>
        <w:br/>
        <w:t xml:space="preserve">functionalities — job seekers can create profiles and apply for jobs; employers can post vacancies and </w:t>
      </w:r>
      <w:r w:rsidRPr="00D8436B">
        <w:rPr>
          <w:sz w:val="32"/>
          <w:szCs w:val="32"/>
        </w:rPr>
        <w:br/>
        <w:t>manage applications; and administrators oversee platform activities.</w:t>
      </w:r>
      <w:r w:rsidRPr="00D8436B">
        <w:rPr>
          <w:sz w:val="32"/>
          <w:szCs w:val="32"/>
        </w:rPr>
        <w:br/>
      </w:r>
    </w:p>
    <w:p w14:paraId="34034790" w14:textId="77777777" w:rsidR="00CC7AEB" w:rsidRPr="00CC7AEB" w:rsidRDefault="0011198B">
      <w:pPr>
        <w:rPr>
          <w:b/>
          <w:sz w:val="44"/>
          <w:szCs w:val="44"/>
        </w:rPr>
      </w:pPr>
      <w:r w:rsidRPr="00D8436B">
        <w:rPr>
          <w:sz w:val="32"/>
          <w:szCs w:val="32"/>
        </w:rPr>
        <w:br/>
      </w:r>
      <w:r w:rsidRPr="00CC7AEB">
        <w:rPr>
          <w:b/>
          <w:color w:val="4F81BD" w:themeColor="accent1"/>
          <w:sz w:val="44"/>
          <w:szCs w:val="44"/>
        </w:rPr>
        <w:t>3.5 Ethical Considerations</w:t>
      </w:r>
    </w:p>
    <w:p w14:paraId="7EEEF4EE" w14:textId="77777777" w:rsidR="001D76B2" w:rsidRDefault="0011198B">
      <w:pPr>
        <w:rPr>
          <w:sz w:val="32"/>
          <w:szCs w:val="32"/>
        </w:rPr>
      </w:pPr>
      <w:r w:rsidRPr="00D8436B">
        <w:rPr>
          <w:sz w:val="32"/>
          <w:szCs w:val="32"/>
        </w:rPr>
        <w:br/>
        <w:t xml:space="preserve">The system ensures data privacy, user consent, and compliance with digital security standards. All collected </w:t>
      </w:r>
      <w:r w:rsidRPr="00D8436B">
        <w:rPr>
          <w:sz w:val="32"/>
          <w:szCs w:val="32"/>
        </w:rPr>
        <w:br/>
        <w:t>data will be stored securely, and users can manage or delete their profiles as needed.</w:t>
      </w:r>
    </w:p>
    <w:p w14:paraId="6FA5DD9E" w14:textId="77777777" w:rsidR="00C80E32" w:rsidRDefault="00C80E32" w:rsidP="00C80E32">
      <w:pPr>
        <w:pStyle w:val="Heading2"/>
      </w:pPr>
      <w:r>
        <w:lastRenderedPageBreak/>
        <w:t>Chapter II: System Design and Methodology</w:t>
      </w:r>
    </w:p>
    <w:p w14:paraId="4933E691" w14:textId="77777777" w:rsidR="00C80E32" w:rsidRDefault="00C80E32" w:rsidP="00C80E32">
      <w:pPr>
        <w:pStyle w:val="Heading2"/>
      </w:pPr>
      <w:r>
        <w:t>2.1 Introduction</w:t>
      </w:r>
    </w:p>
    <w:p w14:paraId="67211F5E" w14:textId="77777777" w:rsidR="00C80E32" w:rsidRDefault="00C80E32" w:rsidP="00C80E32">
      <w:pPr>
        <w:pStyle w:val="Heading2"/>
      </w:pPr>
      <w:r>
        <w:t>This chapter outlines the comprehensive design and methodology for the development of the Job Portal System, named "</w:t>
      </w:r>
      <w:proofErr w:type="spellStart"/>
      <w:r>
        <w:t>CareerGate</w:t>
      </w:r>
      <w:proofErr w:type="spellEnd"/>
      <w:r>
        <w:t>." The design phase translates the requirements specified in Chapter I into a blueprint for construction. It covers the system architecture, the technology stack (with a focus on Django), the data model using Entity-Relationship Diagrams (ERD) and database schema, the design of key system modules, and the user interface mockups. The methodology section describes the agile development approach that will be used to manage the project.</w:t>
      </w:r>
    </w:p>
    <w:p w14:paraId="7CBD390E" w14:textId="77777777" w:rsidR="00C80E32" w:rsidRDefault="00C80E32" w:rsidP="00C80E32">
      <w:pPr>
        <w:pStyle w:val="Heading2"/>
      </w:pPr>
    </w:p>
    <w:p w14:paraId="0242BB1C" w14:textId="77777777" w:rsidR="00C80E32" w:rsidRDefault="00C80E32" w:rsidP="00C80E32">
      <w:pPr>
        <w:pStyle w:val="Heading2"/>
      </w:pPr>
      <w:r>
        <w:t>2.2 System Architecture</w:t>
      </w:r>
    </w:p>
    <w:p w14:paraId="5510DFBC" w14:textId="77777777" w:rsidR="00C80E32" w:rsidRDefault="00C80E32" w:rsidP="00C80E32">
      <w:pPr>
        <w:pStyle w:val="Heading2"/>
      </w:pPr>
      <w:r>
        <w:t xml:space="preserve">The </w:t>
      </w:r>
      <w:proofErr w:type="spellStart"/>
      <w:r>
        <w:t>CareerGate</w:t>
      </w:r>
      <w:proofErr w:type="spellEnd"/>
      <w:r>
        <w:t xml:space="preserve"> system will follow a layered, Model-View-Template (MVT) architecture, which is the core pattern of the Django framework. This architecture promotes separation of concerns, making the system scalable, maintainable, and secure.</w:t>
      </w:r>
    </w:p>
    <w:p w14:paraId="036422D8" w14:textId="77777777" w:rsidR="00C80E32" w:rsidRDefault="00C80E32" w:rsidP="00C80E32">
      <w:pPr>
        <w:pStyle w:val="Heading2"/>
      </w:pPr>
    </w:p>
    <w:p w14:paraId="33996008" w14:textId="77777777" w:rsidR="00C80E32" w:rsidRDefault="00C80E32" w:rsidP="00C80E32">
      <w:pPr>
        <w:pStyle w:val="Heading2"/>
      </w:pPr>
      <w:r>
        <w:t>2.2.1 High-Level Architecture Diagram</w:t>
      </w:r>
    </w:p>
    <w:p w14:paraId="1E05E927" w14:textId="77777777" w:rsidR="00C80E32" w:rsidRDefault="00C80E32" w:rsidP="00C80E32">
      <w:pPr>
        <w:pStyle w:val="Heading2"/>
      </w:pPr>
    </w:p>
    <w:p w14:paraId="63CE3344" w14:textId="77777777" w:rsidR="00C80E32" w:rsidRDefault="00C80E32" w:rsidP="00C80E32">
      <w:pPr>
        <w:pStyle w:val="Heading2"/>
      </w:pPr>
      <w:proofErr w:type="gramStart"/>
      <w:r>
        <w:t>text</w:t>
      </w:r>
      <w:proofErr w:type="gramEnd"/>
    </w:p>
    <w:p w14:paraId="78919715" w14:textId="77777777" w:rsidR="00C80E32" w:rsidRDefault="00C80E32" w:rsidP="00C80E32">
      <w:pPr>
        <w:pStyle w:val="Heading2"/>
      </w:pPr>
      <w:r>
        <w:t>+-------------------------------------------------+</w:t>
      </w:r>
    </w:p>
    <w:p w14:paraId="045E099A" w14:textId="16342DD2" w:rsidR="00C80E32" w:rsidRDefault="00C80E32" w:rsidP="00C80E32">
      <w:pPr>
        <w:pStyle w:val="Heading2"/>
      </w:pPr>
      <w:r>
        <w:t xml:space="preserve">|                 </w:t>
      </w:r>
      <w:r>
        <w:t>Side (Browser)           |</w:t>
      </w:r>
    </w:p>
    <w:p w14:paraId="26A30DEC" w14:textId="77777777" w:rsidR="00C80E32" w:rsidRDefault="00C80E32" w:rsidP="00C80E32">
      <w:pPr>
        <w:pStyle w:val="Heading2"/>
      </w:pPr>
      <w:proofErr w:type="gramStart"/>
      <w:r>
        <w:t>|  (</w:t>
      </w:r>
      <w:proofErr w:type="gramEnd"/>
      <w:r>
        <w:t>HTML, CSS, JavaScript, Bootstrap)             |</w:t>
      </w:r>
    </w:p>
    <w:p w14:paraId="1E70DB42" w14:textId="77777777" w:rsidR="00C80E32" w:rsidRDefault="00C80E32" w:rsidP="00C80E32">
      <w:pPr>
        <w:pStyle w:val="Heading2"/>
      </w:pPr>
      <w:proofErr w:type="gramStart"/>
      <w:r>
        <w:t>|  (</w:t>
      </w:r>
      <w:proofErr w:type="gramEnd"/>
      <w:r>
        <w:t>Python Application Server)                    |</w:t>
      </w:r>
    </w:p>
    <w:p w14:paraId="6A983D4E" w14:textId="77777777" w:rsidR="00C80E32" w:rsidRDefault="00C80E32" w:rsidP="00C80E32">
      <w:pPr>
        <w:pStyle w:val="Heading2"/>
      </w:pPr>
      <w:r>
        <w:t>+--------------------------+----------------------+</w:t>
      </w:r>
    </w:p>
    <w:p w14:paraId="6D74BA5E" w14:textId="77777777" w:rsidR="00C80E32" w:rsidRDefault="00C80E32" w:rsidP="00C80E32">
      <w:pPr>
        <w:pStyle w:val="Heading2"/>
      </w:pPr>
      <w:r>
        <w:t xml:space="preserve">                           |</w:t>
      </w:r>
    </w:p>
    <w:p w14:paraId="321E8A9B" w14:textId="77777777" w:rsidR="00C80E32" w:rsidRDefault="00C80E32" w:rsidP="00C80E32">
      <w:pPr>
        <w:pStyle w:val="Heading2"/>
      </w:pPr>
      <w:r>
        <w:lastRenderedPageBreak/>
        <w:t>+--------------------------v----------------------+</w:t>
      </w:r>
    </w:p>
    <w:p w14:paraId="58B829DC" w14:textId="77777777" w:rsidR="00C80E32" w:rsidRDefault="00C80E32" w:rsidP="00C80E32">
      <w:pPr>
        <w:pStyle w:val="Heading2"/>
      </w:pPr>
      <w:r>
        <w:t>|               Django Project (</w:t>
      </w:r>
      <w:proofErr w:type="spellStart"/>
      <w:r>
        <w:t>CareerGate</w:t>
      </w:r>
      <w:proofErr w:type="spellEnd"/>
      <w:r>
        <w:t>)       |</w:t>
      </w:r>
    </w:p>
    <w:p w14:paraId="2C2AB6B0" w14:textId="77777777" w:rsidR="00C80E32" w:rsidRDefault="00C80E32" w:rsidP="00C80E32">
      <w:pPr>
        <w:pStyle w:val="Heading2"/>
      </w:pPr>
      <w:r>
        <w:t>+-------------------------------------------------+</w:t>
      </w:r>
    </w:p>
    <w:p w14:paraId="7DAF48A3" w14:textId="77777777" w:rsidR="00C80E32" w:rsidRDefault="00C80E32" w:rsidP="00C80E32">
      <w:pPr>
        <w:pStyle w:val="Heading2"/>
      </w:pPr>
      <w:r>
        <w:t>|  +-----------------+----------------------------+|</w:t>
      </w:r>
    </w:p>
    <w:p w14:paraId="48829917" w14:textId="77777777" w:rsidR="00C80E32" w:rsidRDefault="00C80E32" w:rsidP="00C80E32">
      <w:pPr>
        <w:pStyle w:val="Heading2"/>
      </w:pPr>
      <w:proofErr w:type="gramStart"/>
      <w:r>
        <w:t>|  |</w:t>
      </w:r>
      <w:proofErr w:type="gramEnd"/>
      <w:r>
        <w:t xml:space="preserve">     View Layer  |  Manages business logic,   ||</w:t>
      </w:r>
    </w:p>
    <w:p w14:paraId="5537D534" w14:textId="77777777" w:rsidR="00C80E32" w:rsidRDefault="00C80E32" w:rsidP="00C80E32">
      <w:pPr>
        <w:pStyle w:val="Heading2"/>
      </w:pPr>
      <w:proofErr w:type="gramStart"/>
      <w:r>
        <w:t>|  |</w:t>
      </w:r>
      <w:proofErr w:type="gramEnd"/>
      <w:r>
        <w:t xml:space="preserve">  (Views.py)     |  processes requests, &amp;     ||</w:t>
      </w:r>
    </w:p>
    <w:p w14:paraId="59FB2187" w14:textId="77777777" w:rsidR="00C80E32" w:rsidRDefault="00C80E32" w:rsidP="00C80E32">
      <w:pPr>
        <w:pStyle w:val="Heading2"/>
      </w:pPr>
      <w:proofErr w:type="gramStart"/>
      <w:r>
        <w:t>|  |</w:t>
      </w:r>
      <w:proofErr w:type="gramEnd"/>
      <w:r>
        <w:t xml:space="preserve">                 |  returns responses.        ||</w:t>
      </w:r>
    </w:p>
    <w:p w14:paraId="124218A1" w14:textId="77777777" w:rsidR="00C80E32" w:rsidRDefault="00C80E32" w:rsidP="00C80E32">
      <w:pPr>
        <w:pStyle w:val="Heading2"/>
      </w:pPr>
      <w:r>
        <w:t>|  +-----------------+----------------------------+|</w:t>
      </w:r>
    </w:p>
    <w:p w14:paraId="0CB79123" w14:textId="77777777" w:rsidR="00C80E32" w:rsidRDefault="00C80E32" w:rsidP="00C80E32">
      <w:pPr>
        <w:pStyle w:val="Heading2"/>
      </w:pPr>
      <w:r>
        <w:t>|  +-----------------+----------------------------+|</w:t>
      </w:r>
    </w:p>
    <w:p w14:paraId="7947AB7A" w14:textId="77777777" w:rsidR="00C80E32" w:rsidRDefault="00C80E32" w:rsidP="00C80E32">
      <w:pPr>
        <w:pStyle w:val="Heading2"/>
      </w:pPr>
      <w:proofErr w:type="gramStart"/>
      <w:r>
        <w:t>|  |</w:t>
      </w:r>
      <w:proofErr w:type="gramEnd"/>
      <w:r>
        <w:t xml:space="preserve">     Model Layer |  Defines data structure,   ||</w:t>
      </w:r>
    </w:p>
    <w:p w14:paraId="4D8A5743" w14:textId="77777777" w:rsidR="00C80E32" w:rsidRDefault="00C80E32" w:rsidP="00C80E32">
      <w:pPr>
        <w:pStyle w:val="Heading2"/>
      </w:pPr>
      <w:proofErr w:type="gramStart"/>
      <w:r>
        <w:t>|  |</w:t>
      </w:r>
      <w:proofErr w:type="gramEnd"/>
      <w:r>
        <w:t xml:space="preserve">   (Models.py)   |  handles database ORM.     ||</w:t>
      </w:r>
    </w:p>
    <w:p w14:paraId="4F428D91" w14:textId="77777777" w:rsidR="00C80E32" w:rsidRDefault="00C80E32" w:rsidP="00C80E32">
      <w:pPr>
        <w:pStyle w:val="Heading2"/>
      </w:pPr>
      <w:r>
        <w:t>|  +-----------------+----------------------------+|</w:t>
      </w:r>
    </w:p>
    <w:p w14:paraId="473DC08D" w14:textId="77777777" w:rsidR="00C80E32" w:rsidRDefault="00C80E32" w:rsidP="00C80E32">
      <w:pPr>
        <w:pStyle w:val="Heading2"/>
      </w:pPr>
      <w:r>
        <w:t>|  +-----------------+----------------------------+|</w:t>
      </w:r>
    </w:p>
    <w:p w14:paraId="2710C900" w14:textId="77777777" w:rsidR="00C80E32" w:rsidRDefault="00C80E32" w:rsidP="00C80E32">
      <w:pPr>
        <w:pStyle w:val="Heading2"/>
      </w:pPr>
      <w:proofErr w:type="gramStart"/>
      <w:r>
        <w:t>|  |</w:t>
      </w:r>
      <w:proofErr w:type="gramEnd"/>
      <w:r>
        <w:t xml:space="preserve">  Template Layer |  Defines the presentation  ||</w:t>
      </w:r>
    </w:p>
    <w:p w14:paraId="49FBCE6E" w14:textId="77777777" w:rsidR="00C80E32" w:rsidRDefault="00C80E32" w:rsidP="00C80E32">
      <w:pPr>
        <w:pStyle w:val="Heading2"/>
      </w:pPr>
      <w:proofErr w:type="gramStart"/>
      <w:r>
        <w:t>|  |</w:t>
      </w:r>
      <w:proofErr w:type="gramEnd"/>
      <w:r>
        <w:t xml:space="preserve">  (.html files)  |  (HTML with Django tags).  ||</w:t>
      </w:r>
    </w:p>
    <w:p w14:paraId="5C2B2C19" w14:textId="77777777" w:rsidR="00C80E32" w:rsidRDefault="00C80E32" w:rsidP="00C80E32">
      <w:pPr>
        <w:pStyle w:val="Heading2"/>
      </w:pPr>
      <w:r>
        <w:t>|  +-----------------+----------------------------+|</w:t>
      </w:r>
    </w:p>
    <w:p w14:paraId="7F47A8A0" w14:textId="77777777" w:rsidR="00C80E32" w:rsidRDefault="00C80E32" w:rsidP="00C80E32">
      <w:pPr>
        <w:pStyle w:val="Heading2"/>
      </w:pPr>
      <w:r>
        <w:t>+-------------------------------------------------+</w:t>
      </w:r>
    </w:p>
    <w:p w14:paraId="7B1CF164" w14:textId="77777777" w:rsidR="00C80E32" w:rsidRDefault="00C80E32" w:rsidP="00C80E32">
      <w:pPr>
        <w:pStyle w:val="Heading2"/>
      </w:pPr>
      <w:r>
        <w:t xml:space="preserve">                           |</w:t>
      </w:r>
    </w:p>
    <w:p w14:paraId="20657F7E" w14:textId="77777777" w:rsidR="00C80E32" w:rsidRDefault="00C80E32" w:rsidP="00C80E32">
      <w:pPr>
        <w:pStyle w:val="Heading2"/>
      </w:pPr>
      <w:r>
        <w:t>+--------------------------v----------------------+</w:t>
      </w:r>
    </w:p>
    <w:p w14:paraId="70D8C97B" w14:textId="7C161AE2" w:rsidR="00C80E32" w:rsidRDefault="00C80E32" w:rsidP="00C80E32">
      <w:pPr>
        <w:pStyle w:val="Heading2"/>
      </w:pPr>
      <w:r>
        <w:t>|               Database (</w:t>
      </w:r>
      <w:r>
        <w:t>sqllite3</w:t>
      </w:r>
      <w:r>
        <w:t>)             |</w:t>
      </w:r>
    </w:p>
    <w:p w14:paraId="47B6632D" w14:textId="77777777" w:rsidR="00C80E32" w:rsidRDefault="00C80E32" w:rsidP="00C80E32">
      <w:pPr>
        <w:pStyle w:val="Heading2"/>
      </w:pPr>
      <w:proofErr w:type="gramStart"/>
      <w:r>
        <w:t>|  (</w:t>
      </w:r>
      <w:proofErr w:type="gramEnd"/>
      <w:r>
        <w:t>Stores users, jobs, applications, etc.)       |</w:t>
      </w:r>
    </w:p>
    <w:p w14:paraId="3B0799FA" w14:textId="77777777" w:rsidR="00C80E32" w:rsidRDefault="00C80E32" w:rsidP="00C80E32">
      <w:pPr>
        <w:pStyle w:val="Heading2"/>
      </w:pPr>
      <w:r>
        <w:t>+-------------------------------------------------+</w:t>
      </w:r>
    </w:p>
    <w:p w14:paraId="2DAAE37D" w14:textId="77777777" w:rsidR="00C80E32" w:rsidRDefault="00C80E32" w:rsidP="00C80E32">
      <w:pPr>
        <w:pStyle w:val="Heading2"/>
      </w:pPr>
      <w:r>
        <w:t>2.2.2 Architecture Components Explanation</w:t>
      </w:r>
    </w:p>
    <w:p w14:paraId="0FE5F9D2" w14:textId="77777777" w:rsidR="00C80E32" w:rsidRDefault="00C80E32" w:rsidP="00C80E32">
      <w:pPr>
        <w:pStyle w:val="Heading2"/>
      </w:pPr>
    </w:p>
    <w:p w14:paraId="04ADA4BD" w14:textId="77777777" w:rsidR="00C80E32" w:rsidRDefault="00C80E32" w:rsidP="00C80E32">
      <w:pPr>
        <w:pStyle w:val="Heading2"/>
      </w:pPr>
      <w:r>
        <w:t>Client-Side: The user interface rendered in the web browser, built with HTML for structure, CSS (and Bootstrap) for styling, and JavaScript for dynamic interactions.</w:t>
      </w:r>
    </w:p>
    <w:p w14:paraId="1495AA06" w14:textId="77777777" w:rsidR="00C80E32" w:rsidRDefault="00C80E32" w:rsidP="00C80E32">
      <w:pPr>
        <w:pStyle w:val="Heading2"/>
      </w:pPr>
    </w:p>
    <w:p w14:paraId="73831A2C" w14:textId="77777777" w:rsidR="00C80E32" w:rsidRDefault="00C80E32" w:rsidP="00C80E32">
      <w:pPr>
        <w:pStyle w:val="Heading2"/>
      </w:pPr>
    </w:p>
    <w:p w14:paraId="3A8D9480" w14:textId="77777777" w:rsidR="00C80E32" w:rsidRDefault="00C80E32" w:rsidP="00C80E32">
      <w:pPr>
        <w:pStyle w:val="Heading2"/>
      </w:pPr>
    </w:p>
    <w:p w14:paraId="6486C392" w14:textId="77777777" w:rsidR="00C80E32" w:rsidRDefault="00C80E32" w:rsidP="00C80E32">
      <w:pPr>
        <w:pStyle w:val="Heading2"/>
      </w:pPr>
      <w:r>
        <w:t>Django (MVT Layers):</w:t>
      </w:r>
    </w:p>
    <w:p w14:paraId="2109A669" w14:textId="77777777" w:rsidR="00C80E32" w:rsidRDefault="00C80E32" w:rsidP="00C80E32">
      <w:pPr>
        <w:pStyle w:val="Heading2"/>
      </w:pPr>
    </w:p>
    <w:p w14:paraId="0A41D2FA" w14:textId="77777777" w:rsidR="00C80E32" w:rsidRDefault="00C80E32" w:rsidP="00C80E32">
      <w:pPr>
        <w:pStyle w:val="Heading2"/>
      </w:pPr>
      <w:r>
        <w:t>Model: The data access layer. It contains the essential fields and behaviors of the data being stored. Django provides an Object-Relational Mapper (ORM) to interact with the database.</w:t>
      </w:r>
    </w:p>
    <w:p w14:paraId="1A478994" w14:textId="77777777" w:rsidR="00C80E32" w:rsidRDefault="00C80E32" w:rsidP="00C80E32">
      <w:pPr>
        <w:pStyle w:val="Heading2"/>
      </w:pPr>
    </w:p>
    <w:p w14:paraId="4575B48D" w14:textId="77777777" w:rsidR="00C80E32" w:rsidRDefault="00C80E32" w:rsidP="00C80E32">
      <w:pPr>
        <w:pStyle w:val="Heading2"/>
      </w:pPr>
      <w:r>
        <w:t>View: The business logic layer. A view function takes a web request and returns a web response. It interacts with models and carries out the core application logic.</w:t>
      </w:r>
    </w:p>
    <w:p w14:paraId="4F9C717E" w14:textId="77777777" w:rsidR="00C80E32" w:rsidRDefault="00C80E32" w:rsidP="00C80E32">
      <w:pPr>
        <w:pStyle w:val="Heading2"/>
      </w:pPr>
    </w:p>
    <w:p w14:paraId="3FBADAAC" w14:textId="77777777" w:rsidR="00C80E32" w:rsidRDefault="00C80E32" w:rsidP="00C80E32">
      <w:pPr>
        <w:pStyle w:val="Heading2"/>
      </w:pPr>
      <w:r>
        <w:t>Template: The presentation layer. It defines how the data is presented to the user. It is typically an HTML file with special Django template language tags.</w:t>
      </w:r>
    </w:p>
    <w:p w14:paraId="7E63C189" w14:textId="77777777" w:rsidR="00C80E32" w:rsidRDefault="00C80E32" w:rsidP="00C80E32">
      <w:pPr>
        <w:pStyle w:val="Heading2"/>
      </w:pPr>
    </w:p>
    <w:p w14:paraId="5404A8CB" w14:textId="11927D82" w:rsidR="00C80E32" w:rsidRDefault="00C80E32" w:rsidP="00C80E32">
      <w:pPr>
        <w:pStyle w:val="Heading2"/>
      </w:pPr>
      <w:r>
        <w:t>Database (</w:t>
      </w:r>
      <w:proofErr w:type="spellStart"/>
      <w:r>
        <w:t>sqllite</w:t>
      </w:r>
      <w:proofErr w:type="spellEnd"/>
      <w:r>
        <w:t>): A robust, open-source relational database system chosen for its reliability, feature set, and excellent integration with Django.</w:t>
      </w:r>
    </w:p>
    <w:p w14:paraId="51CC4FAF" w14:textId="77777777" w:rsidR="00C80E32" w:rsidRDefault="00C80E32" w:rsidP="00C80E32">
      <w:pPr>
        <w:pStyle w:val="Heading2"/>
      </w:pPr>
    </w:p>
    <w:p w14:paraId="2619C18B" w14:textId="7221E440" w:rsidR="00C80E32" w:rsidRDefault="00C80E32" w:rsidP="00C80E32">
      <w:pPr>
        <w:pStyle w:val="Heading2"/>
      </w:pPr>
      <w:r>
        <w:t xml:space="preserve">2.3 Technology </w:t>
      </w:r>
      <w:r>
        <w:t xml:space="preserve"> </w:t>
      </w:r>
    </w:p>
    <w:p w14:paraId="4522CA96" w14:textId="77777777" w:rsidR="00C80E32" w:rsidRDefault="00C80E32" w:rsidP="00C80E32">
      <w:pPr>
        <w:pStyle w:val="Heading2"/>
      </w:pPr>
      <w:r>
        <w:t>The selection of technologies is crucial for the performance, scalability, and development efficiency of the system.</w:t>
      </w:r>
    </w:p>
    <w:p w14:paraId="62C2B535" w14:textId="77777777" w:rsidR="00C80E32" w:rsidRDefault="00C80E32" w:rsidP="00C80E32">
      <w:pPr>
        <w:pStyle w:val="Heading2"/>
      </w:pPr>
    </w:p>
    <w:p w14:paraId="62AE8E7D" w14:textId="77777777" w:rsidR="00C80E32" w:rsidRDefault="00C80E32" w:rsidP="00C80E32">
      <w:pPr>
        <w:pStyle w:val="Heading2"/>
      </w:pPr>
      <w:r>
        <w:t>Backend Framework: Django (Python)</w:t>
      </w:r>
    </w:p>
    <w:p w14:paraId="5D9D4240" w14:textId="77777777" w:rsidR="00C80E32" w:rsidRDefault="00C80E32" w:rsidP="00C80E32">
      <w:pPr>
        <w:pStyle w:val="Heading2"/>
      </w:pPr>
    </w:p>
    <w:p w14:paraId="75038037" w14:textId="77777777" w:rsidR="00C80E32" w:rsidRDefault="00C80E32" w:rsidP="00C80E32">
      <w:pPr>
        <w:pStyle w:val="Heading2"/>
      </w:pPr>
      <w:r>
        <w:t>Justification: Django is a high-level Python web framework that encourages rapid development and clean, pragmatic design. Its "batteries-included" philosophy provides built-in features for authentication, URL routing, templating, and a powerful ORM, which significantly accelerates development time. Its security features help developers avoid common mistakes like SQL injection and cross-site scripting.</w:t>
      </w:r>
    </w:p>
    <w:p w14:paraId="225ABE8F" w14:textId="77777777" w:rsidR="00C80E32" w:rsidRDefault="00C80E32" w:rsidP="00C80E32">
      <w:pPr>
        <w:pStyle w:val="Heading2"/>
      </w:pPr>
    </w:p>
    <w:p w14:paraId="0E4D421A" w14:textId="7AC90C1F" w:rsidR="00C80E32" w:rsidRDefault="00C80E32" w:rsidP="00C80E32">
      <w:pPr>
        <w:pStyle w:val="Heading2"/>
      </w:pPr>
      <w:r>
        <w:t xml:space="preserve">Database: </w:t>
      </w:r>
      <w:proofErr w:type="spellStart"/>
      <w:r>
        <w:t>sqllite</w:t>
      </w:r>
      <w:proofErr w:type="spellEnd"/>
    </w:p>
    <w:p w14:paraId="44EDA43B" w14:textId="77777777" w:rsidR="00C80E32" w:rsidRDefault="00C80E32" w:rsidP="00C80E32">
      <w:pPr>
        <w:pStyle w:val="Heading2"/>
      </w:pPr>
    </w:p>
    <w:p w14:paraId="6BC23B88" w14:textId="1953ADF0" w:rsidR="00C80E32" w:rsidRDefault="00C80E32" w:rsidP="00C80E32">
      <w:pPr>
        <w:pStyle w:val="Heading2"/>
      </w:pPr>
      <w:r>
        <w:t xml:space="preserve">Justification: </w:t>
      </w:r>
      <w:proofErr w:type="spellStart"/>
      <w:r>
        <w:t>sqllite</w:t>
      </w:r>
      <w:proofErr w:type="spellEnd"/>
      <w:r>
        <w:t xml:space="preserve"> is a powerful, open-source object-relational database system. It is highly stable, ACID-compliant, and supports advanced data types. It is the preferred database for production-level Django applications due to its robust feature set and excellent performance.</w:t>
      </w:r>
    </w:p>
    <w:p w14:paraId="1572B0EB" w14:textId="77777777" w:rsidR="00C80E32" w:rsidRDefault="00C80E32" w:rsidP="00C80E32">
      <w:pPr>
        <w:pStyle w:val="Heading2"/>
      </w:pPr>
    </w:p>
    <w:p w14:paraId="6BF9D90C" w14:textId="77777777" w:rsidR="00C80E32" w:rsidRDefault="00C80E32" w:rsidP="00C80E32">
      <w:pPr>
        <w:pStyle w:val="Heading2"/>
      </w:pPr>
      <w:r>
        <w:t>Frontend:</w:t>
      </w:r>
    </w:p>
    <w:p w14:paraId="6B088B9B" w14:textId="77777777" w:rsidR="00C80E32" w:rsidRDefault="00C80E32" w:rsidP="00C80E32">
      <w:pPr>
        <w:pStyle w:val="Heading2"/>
      </w:pPr>
    </w:p>
    <w:p w14:paraId="41E0A907" w14:textId="77777777" w:rsidR="00C80E32" w:rsidRDefault="00C80E32" w:rsidP="00C80E32">
      <w:pPr>
        <w:pStyle w:val="Heading2"/>
      </w:pPr>
      <w:r>
        <w:t>HTML5: For structuring web content.</w:t>
      </w:r>
    </w:p>
    <w:p w14:paraId="62C144C9" w14:textId="77777777" w:rsidR="00C80E32" w:rsidRDefault="00C80E32" w:rsidP="00C80E32">
      <w:pPr>
        <w:pStyle w:val="Heading2"/>
      </w:pPr>
    </w:p>
    <w:p w14:paraId="2B78CBA8" w14:textId="73BAC890" w:rsidR="00C80E32" w:rsidRDefault="00C80E32" w:rsidP="00C80E32">
      <w:pPr>
        <w:pStyle w:val="Heading2"/>
      </w:pPr>
      <w:r>
        <w:t>CSS</w:t>
      </w:r>
      <w:r>
        <w:t xml:space="preserve"> &amp; Bootstrap 5: For responsive and modern user interface design. Bootstrap provides pre-built components that ensure consistency and speed up frontend development.</w:t>
      </w:r>
    </w:p>
    <w:p w14:paraId="5429B071" w14:textId="77777777" w:rsidR="00C80E32" w:rsidRDefault="00C80E32" w:rsidP="00C80E32">
      <w:pPr>
        <w:pStyle w:val="Heading2"/>
      </w:pPr>
    </w:p>
    <w:p w14:paraId="5E62B2AB" w14:textId="160CC873" w:rsidR="00C80E32" w:rsidRDefault="00C80E32" w:rsidP="00C80E32">
      <w:pPr>
        <w:pStyle w:val="Heading2"/>
      </w:pPr>
      <w:proofErr w:type="gramStart"/>
      <w:r>
        <w:t xml:space="preserve">JavaScript </w:t>
      </w:r>
      <w:r>
        <w:t>:</w:t>
      </w:r>
      <w:proofErr w:type="gramEnd"/>
      <w:r>
        <w:t xml:space="preserve"> For client-side interactivity and dynamic content manipulation.</w:t>
      </w:r>
    </w:p>
    <w:p w14:paraId="0B6D3F3D" w14:textId="77777777" w:rsidR="00C80E32" w:rsidRDefault="00C80E32" w:rsidP="00C80E32">
      <w:pPr>
        <w:pStyle w:val="Heading2"/>
      </w:pPr>
    </w:p>
    <w:p w14:paraId="791FB6F6" w14:textId="77777777" w:rsidR="00C80E32" w:rsidRDefault="00C80E32" w:rsidP="00C80E32">
      <w:pPr>
        <w:pStyle w:val="Heading2"/>
      </w:pPr>
      <w:r>
        <w:t>Development Tools:</w:t>
      </w:r>
    </w:p>
    <w:p w14:paraId="50BAF739" w14:textId="77777777" w:rsidR="00C80E32" w:rsidRDefault="00C80E32" w:rsidP="00C80E32">
      <w:pPr>
        <w:pStyle w:val="Heading2"/>
      </w:pPr>
    </w:p>
    <w:p w14:paraId="2FAB294A" w14:textId="77777777" w:rsidR="00C80E32" w:rsidRDefault="00C80E32" w:rsidP="00C80E32">
      <w:pPr>
        <w:pStyle w:val="Heading2"/>
      </w:pPr>
      <w:r>
        <w:t xml:space="preserve">Version Control: </w:t>
      </w:r>
      <w:proofErr w:type="spellStart"/>
      <w:r>
        <w:t>Git</w:t>
      </w:r>
      <w:proofErr w:type="spellEnd"/>
      <w:r>
        <w:t xml:space="preserve"> with GitHub/</w:t>
      </w:r>
      <w:proofErr w:type="spellStart"/>
      <w:r>
        <w:t>GitLab</w:t>
      </w:r>
      <w:proofErr w:type="spellEnd"/>
      <w:r>
        <w:t xml:space="preserve"> for source code management and collaboration.</w:t>
      </w:r>
    </w:p>
    <w:p w14:paraId="545BBEB8" w14:textId="77777777" w:rsidR="00C80E32" w:rsidRDefault="00C80E32" w:rsidP="00C80E32">
      <w:pPr>
        <w:pStyle w:val="Heading2"/>
      </w:pPr>
    </w:p>
    <w:p w14:paraId="5EB07395" w14:textId="77777777" w:rsidR="00C80E32" w:rsidRDefault="00C80E32" w:rsidP="00C80E32">
      <w:pPr>
        <w:pStyle w:val="Heading2"/>
      </w:pPr>
      <w:r>
        <w:t xml:space="preserve">IDE: VS Code or </w:t>
      </w:r>
      <w:proofErr w:type="spellStart"/>
      <w:r>
        <w:t>PyCharm</w:t>
      </w:r>
      <w:proofErr w:type="spellEnd"/>
      <w:r>
        <w:t>.</w:t>
      </w:r>
    </w:p>
    <w:p w14:paraId="324EF3B2" w14:textId="77777777" w:rsidR="00C80E32" w:rsidRDefault="00C80E32" w:rsidP="00C80E32">
      <w:pPr>
        <w:pStyle w:val="Heading2"/>
      </w:pPr>
    </w:p>
    <w:p w14:paraId="19E7C1F7" w14:textId="77777777" w:rsidR="00C80E32" w:rsidRDefault="00C80E32" w:rsidP="00C80E32">
      <w:pPr>
        <w:pStyle w:val="Heading2"/>
      </w:pPr>
      <w:r>
        <w:t>Package Management: pip for Python packages.</w:t>
      </w:r>
    </w:p>
    <w:p w14:paraId="6B08F373" w14:textId="77777777" w:rsidR="00C80E32" w:rsidRDefault="00C80E32" w:rsidP="00C80E32">
      <w:pPr>
        <w:pStyle w:val="Heading2"/>
      </w:pPr>
    </w:p>
    <w:p w14:paraId="517070FF" w14:textId="77777777" w:rsidR="00C80E32" w:rsidRDefault="00C80E32" w:rsidP="00C80E32">
      <w:pPr>
        <w:pStyle w:val="Heading2"/>
      </w:pPr>
      <w:r>
        <w:t>2.4 System Design Modeling</w:t>
      </w:r>
    </w:p>
    <w:p w14:paraId="61ABC7F8" w14:textId="77777777" w:rsidR="00C80E32" w:rsidRDefault="00C80E32" w:rsidP="00C80E32">
      <w:pPr>
        <w:pStyle w:val="Heading2"/>
      </w:pPr>
    </w:p>
    <w:p w14:paraId="16234D10" w14:textId="77777777" w:rsidR="00C80E32" w:rsidRDefault="00C80E32" w:rsidP="00C80E32">
      <w:pPr>
        <w:pStyle w:val="Heading2"/>
      </w:pPr>
      <w:r>
        <w:t>2.4.1 Data Model (Entity-Relationship Diagram)</w:t>
      </w:r>
    </w:p>
    <w:p w14:paraId="63501BBA" w14:textId="77777777" w:rsidR="00C80E32" w:rsidRDefault="00C80E32" w:rsidP="00C80E32">
      <w:pPr>
        <w:pStyle w:val="Heading2"/>
      </w:pPr>
      <w:r>
        <w:t>The core of the system's data structure can be represented by the following ERD:</w:t>
      </w:r>
    </w:p>
    <w:p w14:paraId="1344A243" w14:textId="77777777" w:rsidR="00C80E32" w:rsidRDefault="00C80E32" w:rsidP="00C80E32">
      <w:pPr>
        <w:pStyle w:val="Heading2"/>
      </w:pPr>
    </w:p>
    <w:p w14:paraId="0D79039C" w14:textId="77777777" w:rsidR="00C80E32" w:rsidRDefault="00C80E32" w:rsidP="00C80E32">
      <w:pPr>
        <w:pStyle w:val="Heading2"/>
      </w:pPr>
      <w:r>
        <w:t xml:space="preserve">|    Job      |       </w:t>
      </w:r>
      <w:proofErr w:type="gramStart"/>
      <w:r>
        <w:t>|  Job</w:t>
      </w:r>
      <w:proofErr w:type="gramEnd"/>
      <w:r>
        <w:t xml:space="preserve">        |       |  Company    |</w:t>
      </w:r>
    </w:p>
    <w:p w14:paraId="768C29CC" w14:textId="77777777" w:rsidR="00C80E32" w:rsidRDefault="00C80E32" w:rsidP="00C80E32">
      <w:pPr>
        <w:pStyle w:val="Heading2"/>
      </w:pPr>
      <w:proofErr w:type="gramStart"/>
      <w:r>
        <w:t>|  Seeker</w:t>
      </w:r>
      <w:proofErr w:type="gramEnd"/>
      <w:r>
        <w:t xml:space="preserve">     |1-----&gt;*|Application |*------1|  Profile    |</w:t>
      </w:r>
    </w:p>
    <w:p w14:paraId="7A2C64CD" w14:textId="77777777" w:rsidR="00C80E32" w:rsidRDefault="00C80E32" w:rsidP="00C80E32">
      <w:pPr>
        <w:pStyle w:val="Heading2"/>
      </w:pPr>
      <w:r>
        <w:t>+-------------+       +-------------+       +-------------+</w:t>
      </w:r>
    </w:p>
    <w:p w14:paraId="142409AE" w14:textId="77777777" w:rsidR="00C80E32" w:rsidRDefault="00C80E32" w:rsidP="00C80E32">
      <w:pPr>
        <w:pStyle w:val="Heading2"/>
      </w:pPr>
      <w:r>
        <w:t xml:space="preserve">| - </w:t>
      </w:r>
      <w:proofErr w:type="spellStart"/>
      <w:r>
        <w:t>user_id</w:t>
      </w:r>
      <w:proofErr w:type="spellEnd"/>
      <w:r>
        <w:t xml:space="preserve"> (FK)      | - id (PK)           | - id (PK)</w:t>
      </w:r>
    </w:p>
    <w:p w14:paraId="45941FC4" w14:textId="77777777" w:rsidR="00C80E32" w:rsidRDefault="00C80E32" w:rsidP="00C80E32">
      <w:pPr>
        <w:pStyle w:val="Heading2"/>
      </w:pPr>
      <w:r>
        <w:t xml:space="preserve">| - </w:t>
      </w:r>
      <w:proofErr w:type="spellStart"/>
      <w:r>
        <w:t>first_name</w:t>
      </w:r>
      <w:proofErr w:type="spellEnd"/>
      <w:r>
        <w:t xml:space="preserve">        | - </w:t>
      </w:r>
      <w:proofErr w:type="spellStart"/>
      <w:r>
        <w:t>job_id</w:t>
      </w:r>
      <w:proofErr w:type="spellEnd"/>
      <w:r>
        <w:t xml:space="preserve"> (FK)       | - </w:t>
      </w:r>
      <w:proofErr w:type="spellStart"/>
      <w:r>
        <w:t>user_id</w:t>
      </w:r>
      <w:proofErr w:type="spellEnd"/>
      <w:r>
        <w:t xml:space="preserve"> (FK)</w:t>
      </w:r>
    </w:p>
    <w:p w14:paraId="5E938DF3" w14:textId="77777777" w:rsidR="00C80E32" w:rsidRDefault="00C80E32" w:rsidP="00C80E32">
      <w:pPr>
        <w:pStyle w:val="Heading2"/>
      </w:pPr>
      <w:r>
        <w:t xml:space="preserve">| - </w:t>
      </w:r>
      <w:proofErr w:type="spellStart"/>
      <w:r>
        <w:t>last_name</w:t>
      </w:r>
      <w:proofErr w:type="spellEnd"/>
      <w:r>
        <w:t xml:space="preserve">         | - </w:t>
      </w:r>
      <w:proofErr w:type="spellStart"/>
      <w:r>
        <w:t>applicant_id</w:t>
      </w:r>
      <w:proofErr w:type="spellEnd"/>
      <w:r>
        <w:t xml:space="preserve"> (FK) | - </w:t>
      </w:r>
      <w:proofErr w:type="spellStart"/>
      <w:r>
        <w:t>company_name</w:t>
      </w:r>
      <w:proofErr w:type="spellEnd"/>
    </w:p>
    <w:p w14:paraId="5DB984C2" w14:textId="77777777" w:rsidR="00C80E32" w:rsidRDefault="00C80E32" w:rsidP="00C80E32">
      <w:pPr>
        <w:pStyle w:val="Heading2"/>
      </w:pPr>
      <w:r>
        <w:t xml:space="preserve">| - resume            | - </w:t>
      </w:r>
      <w:proofErr w:type="spellStart"/>
      <w:r>
        <w:t>applied_date</w:t>
      </w:r>
      <w:proofErr w:type="spellEnd"/>
      <w:r>
        <w:t xml:space="preserve">      | - description</w:t>
      </w:r>
    </w:p>
    <w:p w14:paraId="3126EC61" w14:textId="77777777" w:rsidR="00C80E32" w:rsidRDefault="00C80E32" w:rsidP="00C80E32">
      <w:pPr>
        <w:pStyle w:val="Heading2"/>
      </w:pPr>
      <w:r>
        <w:t>| - skills            | - status            | - website</w:t>
      </w:r>
    </w:p>
    <w:p w14:paraId="3D472047" w14:textId="77777777" w:rsidR="00C80E32" w:rsidRDefault="00C80E32" w:rsidP="00C80E32">
      <w:pPr>
        <w:pStyle w:val="Heading2"/>
      </w:pPr>
      <w:r>
        <w:lastRenderedPageBreak/>
        <w:t>| - location          +-------------+       | - location</w:t>
      </w:r>
    </w:p>
    <w:p w14:paraId="6CAE11DE" w14:textId="77777777" w:rsidR="00C80E32" w:rsidRDefault="00C80E32" w:rsidP="00C80E32">
      <w:pPr>
        <w:pStyle w:val="Heading2"/>
      </w:pPr>
      <w:r>
        <w:t>+-------------+                     |       +-------------+</w:t>
      </w:r>
    </w:p>
    <w:p w14:paraId="6CF055D3" w14:textId="77777777" w:rsidR="00C80E32" w:rsidRDefault="00C80E32" w:rsidP="00C80E32">
      <w:pPr>
        <w:pStyle w:val="Heading2"/>
      </w:pPr>
      <w:r>
        <w:t xml:space="preserve">                     +-------------+ |</w:t>
      </w:r>
    </w:p>
    <w:p w14:paraId="5B197A4F" w14:textId="77777777" w:rsidR="00C80E32" w:rsidRDefault="00C80E32" w:rsidP="00C80E32">
      <w:pPr>
        <w:pStyle w:val="Heading2"/>
      </w:pPr>
      <w:r>
        <w:t xml:space="preserve">                     |    Job      | |</w:t>
      </w:r>
    </w:p>
    <w:p w14:paraId="7B760FDF" w14:textId="77777777" w:rsidR="00C80E32" w:rsidRDefault="00C80E32" w:rsidP="00C80E32">
      <w:pPr>
        <w:pStyle w:val="Heading2"/>
      </w:pPr>
      <w:r>
        <w:t xml:space="preserve">                     +-------------+ |</w:t>
      </w:r>
    </w:p>
    <w:p w14:paraId="7B4BE2C8" w14:textId="77777777" w:rsidR="00C80E32" w:rsidRDefault="00C80E32" w:rsidP="00C80E32">
      <w:pPr>
        <w:pStyle w:val="Heading2"/>
      </w:pPr>
      <w:r>
        <w:t xml:space="preserve">                     | - id (PK)     |</w:t>
      </w:r>
    </w:p>
    <w:p w14:paraId="29480DC4" w14:textId="77777777" w:rsidR="00C80E32" w:rsidRDefault="00C80E32" w:rsidP="00C80E32">
      <w:pPr>
        <w:pStyle w:val="Heading2"/>
      </w:pPr>
      <w:r>
        <w:t xml:space="preserve">                     | - title       |</w:t>
      </w:r>
    </w:p>
    <w:p w14:paraId="4C44DC76" w14:textId="77777777" w:rsidR="00C80E32" w:rsidRDefault="00C80E32" w:rsidP="00C80E32">
      <w:pPr>
        <w:pStyle w:val="Heading2"/>
      </w:pPr>
      <w:r>
        <w:t xml:space="preserve">                     | - </w:t>
      </w:r>
      <w:proofErr w:type="spellStart"/>
      <w:r>
        <w:t>company_</w:t>
      </w:r>
      <w:proofErr w:type="gramStart"/>
      <w:r>
        <w:t>id</w:t>
      </w:r>
      <w:proofErr w:type="spellEnd"/>
      <w:r>
        <w:t>(</w:t>
      </w:r>
      <w:proofErr w:type="gramEnd"/>
      <w:r>
        <w:t>FK)</w:t>
      </w:r>
    </w:p>
    <w:p w14:paraId="08CA86EB" w14:textId="77777777" w:rsidR="00C80E32" w:rsidRDefault="00C80E32" w:rsidP="00C80E32">
      <w:pPr>
        <w:pStyle w:val="Heading2"/>
      </w:pPr>
      <w:r>
        <w:t xml:space="preserve">                     | - description |</w:t>
      </w:r>
    </w:p>
    <w:p w14:paraId="5CA69600" w14:textId="77777777" w:rsidR="00C80E32" w:rsidRDefault="00C80E32" w:rsidP="00C80E32">
      <w:pPr>
        <w:pStyle w:val="Heading2"/>
      </w:pPr>
      <w:r>
        <w:t xml:space="preserve">                     | - location    |</w:t>
      </w:r>
    </w:p>
    <w:p w14:paraId="7DD5536A" w14:textId="77777777" w:rsidR="00C80E32" w:rsidRDefault="00C80E32" w:rsidP="00C80E32">
      <w:pPr>
        <w:pStyle w:val="Heading2"/>
      </w:pPr>
      <w:r>
        <w:t xml:space="preserve">                     | - </w:t>
      </w:r>
      <w:proofErr w:type="spellStart"/>
      <w:r>
        <w:t>job_type</w:t>
      </w:r>
      <w:proofErr w:type="spellEnd"/>
      <w:r>
        <w:t xml:space="preserve">    |</w:t>
      </w:r>
    </w:p>
    <w:p w14:paraId="7BEE0C67" w14:textId="77777777" w:rsidR="00C80E32" w:rsidRDefault="00C80E32" w:rsidP="00C80E32">
      <w:pPr>
        <w:pStyle w:val="Heading2"/>
      </w:pPr>
      <w:r>
        <w:t xml:space="preserve">                     | - salary      |</w:t>
      </w:r>
    </w:p>
    <w:p w14:paraId="765ED835" w14:textId="77777777" w:rsidR="00C80E32" w:rsidRDefault="00C80E32" w:rsidP="00C80E32">
      <w:pPr>
        <w:pStyle w:val="Heading2"/>
      </w:pPr>
      <w:r>
        <w:t xml:space="preserve">                     | - </w:t>
      </w:r>
      <w:proofErr w:type="spellStart"/>
      <w:r>
        <w:t>posted_date</w:t>
      </w:r>
      <w:proofErr w:type="spellEnd"/>
      <w:r>
        <w:t xml:space="preserve"> |</w:t>
      </w:r>
    </w:p>
    <w:p w14:paraId="2F994EC8" w14:textId="77777777" w:rsidR="00C80E32" w:rsidRDefault="00C80E32" w:rsidP="00C80E32">
      <w:pPr>
        <w:pStyle w:val="Heading2"/>
      </w:pPr>
      <w:r>
        <w:t xml:space="preserve">                     | - </w:t>
      </w:r>
      <w:proofErr w:type="spellStart"/>
      <w:r>
        <w:t>is_active</w:t>
      </w:r>
      <w:proofErr w:type="spellEnd"/>
      <w:r>
        <w:t xml:space="preserve">   |</w:t>
      </w:r>
    </w:p>
    <w:p w14:paraId="27702D4B" w14:textId="77777777" w:rsidR="00C80E32" w:rsidRDefault="00C80E32" w:rsidP="00C80E32">
      <w:pPr>
        <w:pStyle w:val="Heading2"/>
      </w:pPr>
      <w:r>
        <w:t xml:space="preserve">                     +-------------+</w:t>
      </w:r>
    </w:p>
    <w:p w14:paraId="15865989" w14:textId="77777777" w:rsidR="00C80E32" w:rsidRDefault="00C80E32" w:rsidP="00C80E32">
      <w:pPr>
        <w:pStyle w:val="Heading2"/>
      </w:pPr>
      <w:r>
        <w:t>2.4.2 Database Schema Description</w:t>
      </w:r>
    </w:p>
    <w:p w14:paraId="5E259497" w14:textId="61C17E3D" w:rsidR="00C80E32" w:rsidRDefault="00A30C14" w:rsidP="00C80E32">
      <w:pPr>
        <w:pStyle w:val="Heading2"/>
      </w:pPr>
      <w:r>
        <w:t xml:space="preserve">Based on </w:t>
      </w:r>
      <w:proofErr w:type="spellStart"/>
      <w:proofErr w:type="gramStart"/>
      <w:r>
        <w:t>th</w:t>
      </w:r>
      <w:proofErr w:type="spellEnd"/>
      <w:proofErr w:type="gramEnd"/>
      <w:r w:rsidR="00C80E32">
        <w:t xml:space="preserve"> the core database tables are:</w:t>
      </w:r>
    </w:p>
    <w:p w14:paraId="62C24B0E" w14:textId="77777777" w:rsidR="00C80E32" w:rsidRDefault="00C80E32" w:rsidP="00C80E32">
      <w:pPr>
        <w:pStyle w:val="Heading2"/>
      </w:pPr>
    </w:p>
    <w:p w14:paraId="52C64EFF" w14:textId="77777777" w:rsidR="00C80E32" w:rsidRDefault="00C80E32" w:rsidP="00C80E32">
      <w:pPr>
        <w:pStyle w:val="Heading2"/>
      </w:pPr>
      <w:proofErr w:type="spellStart"/>
      <w:r>
        <w:t>auth_user</w:t>
      </w:r>
      <w:proofErr w:type="spellEnd"/>
      <w:r>
        <w:t xml:space="preserve"> (Django Default): Stores core user information (email, password, username).</w:t>
      </w:r>
    </w:p>
    <w:p w14:paraId="1CD17098" w14:textId="77777777" w:rsidR="00C80E32" w:rsidRDefault="00C80E32" w:rsidP="00C80E32">
      <w:pPr>
        <w:pStyle w:val="Heading2"/>
      </w:pPr>
    </w:p>
    <w:p w14:paraId="29D93689" w14:textId="77777777" w:rsidR="00C80E32" w:rsidRDefault="00C80E32" w:rsidP="00C80E32">
      <w:pPr>
        <w:pStyle w:val="Heading2"/>
      </w:pPr>
      <w:proofErr w:type="spellStart"/>
      <w:r>
        <w:t>JobSeeker</w:t>
      </w:r>
      <w:proofErr w:type="spellEnd"/>
      <w:r>
        <w:t>: Extends the user model with job-seeker specific details.</w:t>
      </w:r>
    </w:p>
    <w:p w14:paraId="0D0DEBE8" w14:textId="77777777" w:rsidR="00C80E32" w:rsidRDefault="00C80E32" w:rsidP="00C80E32">
      <w:pPr>
        <w:pStyle w:val="Heading2"/>
      </w:pPr>
    </w:p>
    <w:p w14:paraId="6A1FD75B" w14:textId="77777777" w:rsidR="00C80E32" w:rsidRDefault="00C80E32" w:rsidP="00C80E32">
      <w:pPr>
        <w:pStyle w:val="Heading2"/>
      </w:pPr>
      <w:proofErr w:type="gramStart"/>
      <w:r>
        <w:lastRenderedPageBreak/>
        <w:t>user</w:t>
      </w:r>
      <w:proofErr w:type="gramEnd"/>
      <w:r>
        <w:t xml:space="preserve"> (</w:t>
      </w:r>
      <w:proofErr w:type="spellStart"/>
      <w:r>
        <w:t>OneToOneField</w:t>
      </w:r>
      <w:proofErr w:type="spellEnd"/>
      <w:r>
        <w:t xml:space="preserve"> to </w:t>
      </w:r>
      <w:proofErr w:type="spellStart"/>
      <w:r>
        <w:t>auth_user</w:t>
      </w:r>
      <w:proofErr w:type="spellEnd"/>
      <w:r>
        <w:t>)</w:t>
      </w:r>
    </w:p>
    <w:p w14:paraId="6295A11D" w14:textId="77777777" w:rsidR="00C80E32" w:rsidRDefault="00C80E32" w:rsidP="00C80E32">
      <w:pPr>
        <w:pStyle w:val="Heading2"/>
      </w:pPr>
    </w:p>
    <w:p w14:paraId="2152B452" w14:textId="77777777" w:rsidR="00C80E32" w:rsidRDefault="00C80E32" w:rsidP="00C80E32">
      <w:pPr>
        <w:pStyle w:val="Heading2"/>
      </w:pPr>
      <w:proofErr w:type="spellStart"/>
      <w:r>
        <w:t>first_name</w:t>
      </w:r>
      <w:proofErr w:type="spellEnd"/>
      <w:r>
        <w:t xml:space="preserve"> (</w:t>
      </w:r>
      <w:proofErr w:type="spellStart"/>
      <w:r>
        <w:t>CharField</w:t>
      </w:r>
      <w:proofErr w:type="spellEnd"/>
      <w:r>
        <w:t>)</w:t>
      </w:r>
    </w:p>
    <w:p w14:paraId="7CDC7F02" w14:textId="77777777" w:rsidR="00C80E32" w:rsidRDefault="00C80E32" w:rsidP="00C80E32">
      <w:pPr>
        <w:pStyle w:val="Heading2"/>
      </w:pPr>
    </w:p>
    <w:p w14:paraId="32016C09" w14:textId="77777777" w:rsidR="00C80E32" w:rsidRDefault="00C80E32" w:rsidP="00C80E32">
      <w:pPr>
        <w:pStyle w:val="Heading2"/>
      </w:pPr>
      <w:proofErr w:type="spellStart"/>
      <w:r>
        <w:t>last_name</w:t>
      </w:r>
      <w:proofErr w:type="spellEnd"/>
      <w:r>
        <w:t xml:space="preserve"> (</w:t>
      </w:r>
      <w:proofErr w:type="spellStart"/>
      <w:r>
        <w:t>CharField</w:t>
      </w:r>
      <w:proofErr w:type="spellEnd"/>
      <w:r>
        <w:t>)</w:t>
      </w:r>
    </w:p>
    <w:p w14:paraId="7B9A55EE" w14:textId="77777777" w:rsidR="00C80E32" w:rsidRDefault="00C80E32" w:rsidP="00C80E32">
      <w:pPr>
        <w:pStyle w:val="Heading2"/>
      </w:pPr>
    </w:p>
    <w:p w14:paraId="6ADF824C" w14:textId="77777777" w:rsidR="00C80E32" w:rsidRDefault="00C80E32" w:rsidP="00C80E32">
      <w:pPr>
        <w:pStyle w:val="Heading2"/>
      </w:pPr>
      <w:proofErr w:type="gramStart"/>
      <w:r>
        <w:t>resume</w:t>
      </w:r>
      <w:proofErr w:type="gramEnd"/>
      <w:r>
        <w:t xml:space="preserve"> (</w:t>
      </w:r>
      <w:proofErr w:type="spellStart"/>
      <w:r>
        <w:t>FileField</w:t>
      </w:r>
      <w:proofErr w:type="spellEnd"/>
      <w:r>
        <w:t>)</w:t>
      </w:r>
    </w:p>
    <w:p w14:paraId="1B967ABF" w14:textId="77777777" w:rsidR="00C80E32" w:rsidRDefault="00C80E32" w:rsidP="00C80E32">
      <w:pPr>
        <w:pStyle w:val="Heading2"/>
      </w:pPr>
    </w:p>
    <w:p w14:paraId="76EFC2D5" w14:textId="77777777" w:rsidR="00C80E32" w:rsidRDefault="00C80E32" w:rsidP="00C80E32">
      <w:pPr>
        <w:pStyle w:val="Heading2"/>
      </w:pPr>
      <w:proofErr w:type="gramStart"/>
      <w:r>
        <w:t>skills</w:t>
      </w:r>
      <w:proofErr w:type="gramEnd"/>
      <w:r>
        <w:t xml:space="preserve"> (</w:t>
      </w:r>
      <w:proofErr w:type="spellStart"/>
      <w:r>
        <w:t>TextField</w:t>
      </w:r>
      <w:proofErr w:type="spellEnd"/>
      <w:r>
        <w:t>)</w:t>
      </w:r>
    </w:p>
    <w:p w14:paraId="67125039" w14:textId="77777777" w:rsidR="00C80E32" w:rsidRDefault="00C80E32" w:rsidP="00C80E32">
      <w:pPr>
        <w:pStyle w:val="Heading2"/>
      </w:pPr>
    </w:p>
    <w:p w14:paraId="449C9BCF" w14:textId="77777777" w:rsidR="00C80E32" w:rsidRDefault="00C80E32" w:rsidP="00C80E32">
      <w:pPr>
        <w:pStyle w:val="Heading2"/>
      </w:pPr>
      <w:proofErr w:type="gramStart"/>
      <w:r>
        <w:t>location</w:t>
      </w:r>
      <w:proofErr w:type="gramEnd"/>
      <w:r>
        <w:t xml:space="preserve"> (</w:t>
      </w:r>
      <w:proofErr w:type="spellStart"/>
      <w:r>
        <w:t>CharField</w:t>
      </w:r>
      <w:proofErr w:type="spellEnd"/>
      <w:r>
        <w:t>)</w:t>
      </w:r>
    </w:p>
    <w:p w14:paraId="47122CC4" w14:textId="77777777" w:rsidR="00C80E32" w:rsidRDefault="00C80E32" w:rsidP="00C80E32">
      <w:pPr>
        <w:pStyle w:val="Heading2"/>
      </w:pPr>
    </w:p>
    <w:p w14:paraId="1F4C2981" w14:textId="77777777" w:rsidR="00C80E32" w:rsidRDefault="00C80E32" w:rsidP="00C80E32">
      <w:pPr>
        <w:pStyle w:val="Heading2"/>
      </w:pPr>
      <w:proofErr w:type="spellStart"/>
      <w:r>
        <w:t>CompanyProfile</w:t>
      </w:r>
      <w:proofErr w:type="spellEnd"/>
      <w:r>
        <w:t>: Extends the user model with company-specific details.</w:t>
      </w:r>
    </w:p>
    <w:p w14:paraId="47E10C95" w14:textId="77777777" w:rsidR="00C80E32" w:rsidRDefault="00C80E32" w:rsidP="00C80E32">
      <w:pPr>
        <w:pStyle w:val="Heading2"/>
      </w:pPr>
    </w:p>
    <w:p w14:paraId="1FAC9E5A" w14:textId="77777777" w:rsidR="00C80E32" w:rsidRDefault="00C80E32" w:rsidP="00C80E32">
      <w:pPr>
        <w:pStyle w:val="Heading2"/>
      </w:pPr>
      <w:proofErr w:type="gramStart"/>
      <w:r>
        <w:t>user</w:t>
      </w:r>
      <w:proofErr w:type="gramEnd"/>
      <w:r>
        <w:t xml:space="preserve"> (</w:t>
      </w:r>
      <w:proofErr w:type="spellStart"/>
      <w:r>
        <w:t>OneToOneField</w:t>
      </w:r>
      <w:proofErr w:type="spellEnd"/>
      <w:r>
        <w:t xml:space="preserve"> to </w:t>
      </w:r>
      <w:proofErr w:type="spellStart"/>
      <w:r>
        <w:t>auth_user</w:t>
      </w:r>
      <w:proofErr w:type="spellEnd"/>
      <w:r>
        <w:t>)</w:t>
      </w:r>
    </w:p>
    <w:p w14:paraId="3C439D97" w14:textId="77777777" w:rsidR="00C80E32" w:rsidRDefault="00C80E32" w:rsidP="00C80E32">
      <w:pPr>
        <w:pStyle w:val="Heading2"/>
      </w:pPr>
    </w:p>
    <w:p w14:paraId="09017ADB" w14:textId="77777777" w:rsidR="00C80E32" w:rsidRDefault="00C80E32" w:rsidP="00C80E32">
      <w:pPr>
        <w:pStyle w:val="Heading2"/>
      </w:pPr>
      <w:proofErr w:type="spellStart"/>
      <w:r>
        <w:t>company_name</w:t>
      </w:r>
      <w:proofErr w:type="spellEnd"/>
      <w:r>
        <w:t xml:space="preserve"> (</w:t>
      </w:r>
      <w:proofErr w:type="spellStart"/>
      <w:r>
        <w:t>CharField</w:t>
      </w:r>
      <w:proofErr w:type="spellEnd"/>
      <w:r>
        <w:t>)</w:t>
      </w:r>
    </w:p>
    <w:p w14:paraId="18D2E499" w14:textId="77777777" w:rsidR="00C80E32" w:rsidRDefault="00C80E32" w:rsidP="00C80E32">
      <w:pPr>
        <w:pStyle w:val="Heading2"/>
      </w:pPr>
    </w:p>
    <w:p w14:paraId="6D988E88" w14:textId="77777777" w:rsidR="00C80E32" w:rsidRDefault="00C80E32" w:rsidP="00C80E32">
      <w:pPr>
        <w:pStyle w:val="Heading2"/>
      </w:pPr>
      <w:proofErr w:type="gramStart"/>
      <w:r>
        <w:t>description</w:t>
      </w:r>
      <w:proofErr w:type="gramEnd"/>
      <w:r>
        <w:t xml:space="preserve"> (</w:t>
      </w:r>
      <w:proofErr w:type="spellStart"/>
      <w:r>
        <w:t>TextField</w:t>
      </w:r>
      <w:proofErr w:type="spellEnd"/>
      <w:r>
        <w:t>)</w:t>
      </w:r>
    </w:p>
    <w:p w14:paraId="10A0E627" w14:textId="77777777" w:rsidR="00C80E32" w:rsidRDefault="00C80E32" w:rsidP="00C80E32">
      <w:pPr>
        <w:pStyle w:val="Heading2"/>
      </w:pPr>
    </w:p>
    <w:p w14:paraId="07AA2BA1" w14:textId="77777777" w:rsidR="00C80E32" w:rsidRDefault="00C80E32" w:rsidP="00C80E32">
      <w:pPr>
        <w:pStyle w:val="Heading2"/>
      </w:pPr>
      <w:proofErr w:type="gramStart"/>
      <w:r>
        <w:t>website</w:t>
      </w:r>
      <w:proofErr w:type="gramEnd"/>
      <w:r>
        <w:t xml:space="preserve"> (</w:t>
      </w:r>
      <w:proofErr w:type="spellStart"/>
      <w:r>
        <w:t>URLField</w:t>
      </w:r>
      <w:proofErr w:type="spellEnd"/>
      <w:r>
        <w:t>)</w:t>
      </w:r>
    </w:p>
    <w:p w14:paraId="26588194" w14:textId="77777777" w:rsidR="00C80E32" w:rsidRDefault="00C80E32" w:rsidP="00C80E32">
      <w:pPr>
        <w:pStyle w:val="Heading2"/>
      </w:pPr>
    </w:p>
    <w:p w14:paraId="2C6FC62F" w14:textId="77777777" w:rsidR="00C80E32" w:rsidRDefault="00C80E32" w:rsidP="00C80E32">
      <w:pPr>
        <w:pStyle w:val="Heading2"/>
      </w:pPr>
      <w:proofErr w:type="gramStart"/>
      <w:r>
        <w:t>location</w:t>
      </w:r>
      <w:proofErr w:type="gramEnd"/>
      <w:r>
        <w:t xml:space="preserve"> (</w:t>
      </w:r>
      <w:proofErr w:type="spellStart"/>
      <w:r>
        <w:t>CharField</w:t>
      </w:r>
      <w:proofErr w:type="spellEnd"/>
      <w:r>
        <w:t>)</w:t>
      </w:r>
    </w:p>
    <w:p w14:paraId="5712D47C" w14:textId="77777777" w:rsidR="00C80E32" w:rsidRDefault="00C80E32" w:rsidP="00C80E32">
      <w:pPr>
        <w:pStyle w:val="Heading2"/>
      </w:pPr>
    </w:p>
    <w:p w14:paraId="086E89F8" w14:textId="77777777" w:rsidR="00C80E32" w:rsidRDefault="00C80E32" w:rsidP="00C80E32">
      <w:pPr>
        <w:pStyle w:val="Heading2"/>
      </w:pPr>
      <w:r>
        <w:t>Job: Stores job postings created by companies.</w:t>
      </w:r>
    </w:p>
    <w:p w14:paraId="13AF984F" w14:textId="77777777" w:rsidR="00C80E32" w:rsidRDefault="00C80E32" w:rsidP="00C80E32">
      <w:pPr>
        <w:pStyle w:val="Heading2"/>
      </w:pPr>
    </w:p>
    <w:p w14:paraId="5272BE6E" w14:textId="77777777" w:rsidR="00C80E32" w:rsidRDefault="00C80E32" w:rsidP="00C80E32">
      <w:pPr>
        <w:pStyle w:val="Heading2"/>
      </w:pPr>
      <w:proofErr w:type="gramStart"/>
      <w:r>
        <w:t>id</w:t>
      </w:r>
      <w:proofErr w:type="gramEnd"/>
      <w:r>
        <w:t xml:space="preserve"> (Primary Key)</w:t>
      </w:r>
    </w:p>
    <w:p w14:paraId="1700507D" w14:textId="77777777" w:rsidR="00C80E32" w:rsidRDefault="00C80E32" w:rsidP="00C80E32">
      <w:pPr>
        <w:pStyle w:val="Heading2"/>
      </w:pPr>
    </w:p>
    <w:p w14:paraId="021C8CAD" w14:textId="77777777" w:rsidR="00C80E32" w:rsidRDefault="00C80E32" w:rsidP="00C80E32">
      <w:pPr>
        <w:pStyle w:val="Heading2"/>
      </w:pPr>
      <w:proofErr w:type="gramStart"/>
      <w:r>
        <w:t>title</w:t>
      </w:r>
      <w:proofErr w:type="gramEnd"/>
      <w:r>
        <w:t xml:space="preserve"> (</w:t>
      </w:r>
      <w:proofErr w:type="spellStart"/>
      <w:r>
        <w:t>CharField</w:t>
      </w:r>
      <w:proofErr w:type="spellEnd"/>
      <w:r>
        <w:t>)</w:t>
      </w:r>
    </w:p>
    <w:p w14:paraId="1C4D8458" w14:textId="77777777" w:rsidR="00C80E32" w:rsidRDefault="00C80E32" w:rsidP="00C80E32">
      <w:pPr>
        <w:pStyle w:val="Heading2"/>
      </w:pPr>
    </w:p>
    <w:p w14:paraId="64DADFFD" w14:textId="77777777" w:rsidR="00C80E32" w:rsidRDefault="00C80E32" w:rsidP="00C80E32">
      <w:pPr>
        <w:pStyle w:val="Heading2"/>
      </w:pPr>
      <w:proofErr w:type="gramStart"/>
      <w:r>
        <w:t>company</w:t>
      </w:r>
      <w:proofErr w:type="gramEnd"/>
      <w:r>
        <w:t xml:space="preserve"> (</w:t>
      </w:r>
      <w:proofErr w:type="spellStart"/>
      <w:r>
        <w:t>ForeignKey</w:t>
      </w:r>
      <w:proofErr w:type="spellEnd"/>
      <w:r>
        <w:t xml:space="preserve"> to </w:t>
      </w:r>
      <w:proofErr w:type="spellStart"/>
      <w:r>
        <w:t>CompanyProfile</w:t>
      </w:r>
      <w:proofErr w:type="spellEnd"/>
      <w:r>
        <w:t>)</w:t>
      </w:r>
    </w:p>
    <w:p w14:paraId="3BCFCA59" w14:textId="77777777" w:rsidR="00C80E32" w:rsidRDefault="00C80E32" w:rsidP="00C80E32">
      <w:pPr>
        <w:pStyle w:val="Heading2"/>
      </w:pPr>
    </w:p>
    <w:p w14:paraId="2D927F37" w14:textId="77777777" w:rsidR="00C80E32" w:rsidRDefault="00C80E32" w:rsidP="00C80E32">
      <w:pPr>
        <w:pStyle w:val="Heading2"/>
      </w:pPr>
      <w:proofErr w:type="gramStart"/>
      <w:r>
        <w:t>description</w:t>
      </w:r>
      <w:proofErr w:type="gramEnd"/>
      <w:r>
        <w:t xml:space="preserve"> (</w:t>
      </w:r>
      <w:proofErr w:type="spellStart"/>
      <w:r>
        <w:t>TextField</w:t>
      </w:r>
      <w:proofErr w:type="spellEnd"/>
      <w:r>
        <w:t>)</w:t>
      </w:r>
    </w:p>
    <w:p w14:paraId="68273460" w14:textId="77777777" w:rsidR="00C80E32" w:rsidRDefault="00C80E32" w:rsidP="00C80E32">
      <w:pPr>
        <w:pStyle w:val="Heading2"/>
      </w:pPr>
    </w:p>
    <w:p w14:paraId="43112715" w14:textId="77777777" w:rsidR="00C80E32" w:rsidRDefault="00C80E32" w:rsidP="00C80E32">
      <w:pPr>
        <w:pStyle w:val="Heading2"/>
      </w:pPr>
      <w:proofErr w:type="gramStart"/>
      <w:r>
        <w:t>location</w:t>
      </w:r>
      <w:proofErr w:type="gramEnd"/>
      <w:r>
        <w:t xml:space="preserve"> (</w:t>
      </w:r>
      <w:proofErr w:type="spellStart"/>
      <w:r>
        <w:t>CharField</w:t>
      </w:r>
      <w:proofErr w:type="spellEnd"/>
      <w:r>
        <w:t>)</w:t>
      </w:r>
    </w:p>
    <w:p w14:paraId="0415332A" w14:textId="77777777" w:rsidR="00C80E32" w:rsidRDefault="00C80E32" w:rsidP="00C80E32">
      <w:pPr>
        <w:pStyle w:val="Heading2"/>
      </w:pPr>
    </w:p>
    <w:p w14:paraId="3C588044" w14:textId="77777777" w:rsidR="00C80E32" w:rsidRDefault="00C80E32" w:rsidP="00C80E32">
      <w:pPr>
        <w:pStyle w:val="Heading2"/>
      </w:pPr>
      <w:proofErr w:type="spellStart"/>
      <w:r>
        <w:t>job_type</w:t>
      </w:r>
      <w:proofErr w:type="spellEnd"/>
      <w:r>
        <w:t xml:space="preserve"> (</w:t>
      </w:r>
      <w:proofErr w:type="spellStart"/>
      <w:r>
        <w:t>CharField</w:t>
      </w:r>
      <w:proofErr w:type="spellEnd"/>
      <w:r>
        <w:t xml:space="preserve"> with choices: Full-time, Part-time, etc.)</w:t>
      </w:r>
    </w:p>
    <w:p w14:paraId="2A3D7869" w14:textId="77777777" w:rsidR="00C80E32" w:rsidRDefault="00C80E32" w:rsidP="00C80E32">
      <w:pPr>
        <w:pStyle w:val="Heading2"/>
      </w:pPr>
    </w:p>
    <w:p w14:paraId="13412778" w14:textId="77777777" w:rsidR="00C80E32" w:rsidRDefault="00C80E32" w:rsidP="00C80E32">
      <w:pPr>
        <w:pStyle w:val="Heading2"/>
      </w:pPr>
      <w:proofErr w:type="gramStart"/>
      <w:r>
        <w:t>salary</w:t>
      </w:r>
      <w:proofErr w:type="gramEnd"/>
      <w:r>
        <w:t xml:space="preserve"> (</w:t>
      </w:r>
      <w:proofErr w:type="spellStart"/>
      <w:r>
        <w:t>DecimalField</w:t>
      </w:r>
      <w:proofErr w:type="spellEnd"/>
      <w:r>
        <w:t>)</w:t>
      </w:r>
    </w:p>
    <w:p w14:paraId="4593D978" w14:textId="77777777" w:rsidR="00C80E32" w:rsidRDefault="00C80E32" w:rsidP="00C80E32">
      <w:pPr>
        <w:pStyle w:val="Heading2"/>
      </w:pPr>
    </w:p>
    <w:p w14:paraId="540AB73F" w14:textId="77777777" w:rsidR="00C80E32" w:rsidRDefault="00C80E32" w:rsidP="00C80E32">
      <w:pPr>
        <w:pStyle w:val="Heading2"/>
      </w:pPr>
      <w:proofErr w:type="spellStart"/>
      <w:r>
        <w:t>posted_date</w:t>
      </w:r>
      <w:proofErr w:type="spellEnd"/>
      <w:r>
        <w:t xml:space="preserve"> (</w:t>
      </w:r>
      <w:proofErr w:type="spellStart"/>
      <w:r>
        <w:t>DateTimeField</w:t>
      </w:r>
      <w:proofErr w:type="spellEnd"/>
      <w:r>
        <w:t>)</w:t>
      </w:r>
    </w:p>
    <w:p w14:paraId="3A24BFE2" w14:textId="77777777" w:rsidR="00C80E32" w:rsidRDefault="00C80E32" w:rsidP="00C80E32">
      <w:pPr>
        <w:pStyle w:val="Heading2"/>
      </w:pPr>
    </w:p>
    <w:p w14:paraId="2EE20C55" w14:textId="77777777" w:rsidR="00C80E32" w:rsidRDefault="00C80E32" w:rsidP="00C80E32">
      <w:pPr>
        <w:pStyle w:val="Heading2"/>
      </w:pPr>
      <w:proofErr w:type="spellStart"/>
      <w:r>
        <w:t>is_active</w:t>
      </w:r>
      <w:proofErr w:type="spellEnd"/>
      <w:r>
        <w:t xml:space="preserve"> (</w:t>
      </w:r>
      <w:proofErr w:type="spellStart"/>
      <w:r>
        <w:t>BooleanField</w:t>
      </w:r>
      <w:proofErr w:type="spellEnd"/>
      <w:r>
        <w:t>)</w:t>
      </w:r>
    </w:p>
    <w:p w14:paraId="30FFDA71" w14:textId="77777777" w:rsidR="00C80E32" w:rsidRDefault="00C80E32" w:rsidP="00C80E32">
      <w:pPr>
        <w:pStyle w:val="Heading2"/>
      </w:pPr>
    </w:p>
    <w:p w14:paraId="626BF86A" w14:textId="77777777" w:rsidR="00C80E32" w:rsidRDefault="00C80E32" w:rsidP="00C80E32">
      <w:pPr>
        <w:pStyle w:val="Heading2"/>
      </w:pPr>
      <w:proofErr w:type="spellStart"/>
      <w:r>
        <w:t>JobApplication</w:t>
      </w:r>
      <w:proofErr w:type="spellEnd"/>
      <w:r>
        <w:t>: Manages the relationship between Job Seekers and Jobs.</w:t>
      </w:r>
    </w:p>
    <w:p w14:paraId="6325F2C4" w14:textId="77777777" w:rsidR="00C80E32" w:rsidRDefault="00C80E32" w:rsidP="00C80E32">
      <w:pPr>
        <w:pStyle w:val="Heading2"/>
      </w:pPr>
    </w:p>
    <w:p w14:paraId="41DF377F" w14:textId="77777777" w:rsidR="00C80E32" w:rsidRDefault="00C80E32" w:rsidP="00C80E32">
      <w:pPr>
        <w:pStyle w:val="Heading2"/>
      </w:pPr>
      <w:proofErr w:type="gramStart"/>
      <w:r>
        <w:lastRenderedPageBreak/>
        <w:t>id</w:t>
      </w:r>
      <w:proofErr w:type="gramEnd"/>
      <w:r>
        <w:t xml:space="preserve"> (Primary Key)</w:t>
      </w:r>
    </w:p>
    <w:p w14:paraId="2B60EB5D" w14:textId="77777777" w:rsidR="00C80E32" w:rsidRDefault="00C80E32" w:rsidP="00C80E32">
      <w:pPr>
        <w:pStyle w:val="Heading2"/>
      </w:pPr>
    </w:p>
    <w:p w14:paraId="40321BA9" w14:textId="77777777" w:rsidR="00C80E32" w:rsidRDefault="00C80E32" w:rsidP="00C80E32">
      <w:pPr>
        <w:pStyle w:val="Heading2"/>
      </w:pPr>
      <w:proofErr w:type="gramStart"/>
      <w:r>
        <w:t>job</w:t>
      </w:r>
      <w:proofErr w:type="gramEnd"/>
      <w:r>
        <w:t xml:space="preserve"> (</w:t>
      </w:r>
      <w:proofErr w:type="spellStart"/>
      <w:r>
        <w:t>ForeignKey</w:t>
      </w:r>
      <w:proofErr w:type="spellEnd"/>
      <w:r>
        <w:t xml:space="preserve"> to Job)</w:t>
      </w:r>
    </w:p>
    <w:p w14:paraId="5D5C0A2B" w14:textId="77777777" w:rsidR="00C80E32" w:rsidRDefault="00C80E32" w:rsidP="00C80E32">
      <w:pPr>
        <w:pStyle w:val="Heading2"/>
      </w:pPr>
    </w:p>
    <w:p w14:paraId="2EFF036A" w14:textId="77777777" w:rsidR="00C80E32" w:rsidRDefault="00C80E32" w:rsidP="00C80E32">
      <w:pPr>
        <w:pStyle w:val="Heading2"/>
      </w:pPr>
      <w:proofErr w:type="gramStart"/>
      <w:r>
        <w:t>applicant</w:t>
      </w:r>
      <w:proofErr w:type="gramEnd"/>
      <w:r>
        <w:t xml:space="preserve"> (</w:t>
      </w:r>
      <w:proofErr w:type="spellStart"/>
      <w:r>
        <w:t>ForeignKey</w:t>
      </w:r>
      <w:proofErr w:type="spellEnd"/>
      <w:r>
        <w:t xml:space="preserve"> to </w:t>
      </w:r>
      <w:proofErr w:type="spellStart"/>
      <w:r>
        <w:t>JobSeeker</w:t>
      </w:r>
      <w:proofErr w:type="spellEnd"/>
      <w:r>
        <w:t>)</w:t>
      </w:r>
    </w:p>
    <w:p w14:paraId="0832D3A6" w14:textId="77777777" w:rsidR="00C80E32" w:rsidRDefault="00C80E32" w:rsidP="00C80E32">
      <w:pPr>
        <w:pStyle w:val="Heading2"/>
      </w:pPr>
    </w:p>
    <w:p w14:paraId="20EE4E7D" w14:textId="77777777" w:rsidR="00C80E32" w:rsidRDefault="00C80E32" w:rsidP="00C80E32">
      <w:pPr>
        <w:pStyle w:val="Heading2"/>
      </w:pPr>
      <w:proofErr w:type="spellStart"/>
      <w:r>
        <w:t>applied_date</w:t>
      </w:r>
      <w:proofErr w:type="spellEnd"/>
      <w:r>
        <w:t xml:space="preserve"> (</w:t>
      </w:r>
      <w:proofErr w:type="spellStart"/>
      <w:r>
        <w:t>DateTimeField</w:t>
      </w:r>
      <w:proofErr w:type="spellEnd"/>
      <w:r>
        <w:t>)</w:t>
      </w:r>
    </w:p>
    <w:p w14:paraId="7145DA50" w14:textId="77777777" w:rsidR="00C80E32" w:rsidRDefault="00C80E32" w:rsidP="00C80E32">
      <w:pPr>
        <w:pStyle w:val="Heading2"/>
      </w:pPr>
    </w:p>
    <w:p w14:paraId="1FD52527" w14:textId="77777777" w:rsidR="00C80E32" w:rsidRDefault="00C80E32" w:rsidP="00C80E32">
      <w:pPr>
        <w:pStyle w:val="Heading2"/>
      </w:pPr>
      <w:proofErr w:type="gramStart"/>
      <w:r>
        <w:t>status</w:t>
      </w:r>
      <w:proofErr w:type="gramEnd"/>
      <w:r>
        <w:t xml:space="preserve"> (</w:t>
      </w:r>
      <w:proofErr w:type="spellStart"/>
      <w:r>
        <w:t>CharField</w:t>
      </w:r>
      <w:proofErr w:type="spellEnd"/>
      <w:r>
        <w:t xml:space="preserve"> with choices: Pending, Accepted, Rejected)</w:t>
      </w:r>
    </w:p>
    <w:p w14:paraId="4EFF06D5" w14:textId="77777777" w:rsidR="00C80E32" w:rsidRDefault="00C80E32" w:rsidP="00C80E32">
      <w:pPr>
        <w:pStyle w:val="Heading2"/>
      </w:pPr>
    </w:p>
    <w:p w14:paraId="28B60607" w14:textId="77777777" w:rsidR="00C80E32" w:rsidRDefault="00C80E32" w:rsidP="00C80E32">
      <w:pPr>
        <w:pStyle w:val="Heading2"/>
      </w:pPr>
      <w:r>
        <w:t>2.5 System Modules Design</w:t>
      </w:r>
    </w:p>
    <w:p w14:paraId="6A11FC8D" w14:textId="77777777" w:rsidR="00C80E32" w:rsidRDefault="00C80E32" w:rsidP="00C80E32">
      <w:pPr>
        <w:pStyle w:val="Heading2"/>
      </w:pPr>
      <w:r>
        <w:t>The system is decomposed into the following key modules:</w:t>
      </w:r>
    </w:p>
    <w:p w14:paraId="4F12AE66" w14:textId="77777777" w:rsidR="00C80E32" w:rsidRDefault="00C80E32" w:rsidP="00C80E32">
      <w:pPr>
        <w:pStyle w:val="Heading2"/>
      </w:pPr>
    </w:p>
    <w:p w14:paraId="1AB95E97" w14:textId="77777777" w:rsidR="00C80E32" w:rsidRDefault="00C80E32" w:rsidP="00C80E32">
      <w:pPr>
        <w:pStyle w:val="Heading2"/>
      </w:pPr>
      <w:r>
        <w:t>User Authentication and Authorization Module:</w:t>
      </w:r>
    </w:p>
    <w:p w14:paraId="546E9109" w14:textId="77777777" w:rsidR="00C80E32" w:rsidRDefault="00C80E32" w:rsidP="00C80E32">
      <w:pPr>
        <w:pStyle w:val="Heading2"/>
      </w:pPr>
    </w:p>
    <w:p w14:paraId="30BED95E" w14:textId="77777777" w:rsidR="00C80E32" w:rsidRDefault="00C80E32" w:rsidP="00C80E32">
      <w:pPr>
        <w:pStyle w:val="Heading2"/>
      </w:pPr>
      <w:r>
        <w:t>Purpose: Handles user registration, login, logout, and password management.</w:t>
      </w:r>
    </w:p>
    <w:p w14:paraId="24A5AF7C" w14:textId="77777777" w:rsidR="00C80E32" w:rsidRDefault="00C80E32" w:rsidP="00C80E32">
      <w:pPr>
        <w:pStyle w:val="Heading2"/>
      </w:pPr>
    </w:p>
    <w:p w14:paraId="0349F4B4" w14:textId="77777777" w:rsidR="00C80E32" w:rsidRDefault="00C80E32" w:rsidP="00C80E32">
      <w:pPr>
        <w:pStyle w:val="Heading2"/>
      </w:pPr>
      <w:r>
        <w:t xml:space="preserve">Components: Django's built-in </w:t>
      </w:r>
      <w:proofErr w:type="spellStart"/>
      <w:r>
        <w:t>django.contrib.auth</w:t>
      </w:r>
      <w:proofErr w:type="spellEnd"/>
      <w:r>
        <w:t xml:space="preserve"> app, custom registration forms for Job Seekers and Employers.</w:t>
      </w:r>
    </w:p>
    <w:p w14:paraId="473D49E6" w14:textId="77777777" w:rsidR="00C80E32" w:rsidRDefault="00C80E32" w:rsidP="00C80E32">
      <w:pPr>
        <w:pStyle w:val="Heading2"/>
      </w:pPr>
    </w:p>
    <w:p w14:paraId="1548D25A" w14:textId="77777777" w:rsidR="00C80E32" w:rsidRDefault="00C80E32" w:rsidP="00C80E32">
      <w:pPr>
        <w:pStyle w:val="Heading2"/>
      </w:pPr>
      <w:r>
        <w:t>Job Management Module:</w:t>
      </w:r>
    </w:p>
    <w:p w14:paraId="25BA905A" w14:textId="77777777" w:rsidR="00C80E32" w:rsidRDefault="00C80E32" w:rsidP="00C80E32">
      <w:pPr>
        <w:pStyle w:val="Heading2"/>
      </w:pPr>
    </w:p>
    <w:p w14:paraId="01409561" w14:textId="77777777" w:rsidR="00C80E32" w:rsidRDefault="00C80E32" w:rsidP="00C80E32">
      <w:pPr>
        <w:pStyle w:val="Heading2"/>
      </w:pPr>
      <w:r>
        <w:t>Purpose: Allows companies to post, view, update, and delete job listings.</w:t>
      </w:r>
    </w:p>
    <w:p w14:paraId="25AF650F" w14:textId="77777777" w:rsidR="00C80E32" w:rsidRDefault="00C80E32" w:rsidP="00C80E32">
      <w:pPr>
        <w:pStyle w:val="Heading2"/>
      </w:pPr>
    </w:p>
    <w:p w14:paraId="54C4BA7B" w14:textId="77777777" w:rsidR="00C80E32" w:rsidRDefault="00C80E32" w:rsidP="00C80E32">
      <w:pPr>
        <w:pStyle w:val="Heading2"/>
      </w:pPr>
      <w:r>
        <w:t xml:space="preserve">Components: Job model, </w:t>
      </w:r>
      <w:proofErr w:type="spellStart"/>
      <w:r>
        <w:t>CreateJobView</w:t>
      </w:r>
      <w:proofErr w:type="spellEnd"/>
      <w:r>
        <w:t xml:space="preserve">, </w:t>
      </w:r>
      <w:proofErr w:type="spellStart"/>
      <w:r>
        <w:t>UpdateJobView</w:t>
      </w:r>
      <w:proofErr w:type="spellEnd"/>
      <w:r>
        <w:t xml:space="preserve">, </w:t>
      </w:r>
      <w:proofErr w:type="spellStart"/>
      <w:r>
        <w:t>JobListView</w:t>
      </w:r>
      <w:proofErr w:type="spellEnd"/>
      <w:r>
        <w:t>.</w:t>
      </w:r>
    </w:p>
    <w:p w14:paraId="1A32D159" w14:textId="77777777" w:rsidR="00C80E32" w:rsidRDefault="00C80E32" w:rsidP="00C80E32">
      <w:pPr>
        <w:pStyle w:val="Heading2"/>
      </w:pPr>
    </w:p>
    <w:p w14:paraId="2A95F83C" w14:textId="77777777" w:rsidR="00C80E32" w:rsidRDefault="00C80E32" w:rsidP="00C80E32">
      <w:pPr>
        <w:pStyle w:val="Heading2"/>
      </w:pPr>
      <w:r>
        <w:t>Job Search and Application Module:</w:t>
      </w:r>
    </w:p>
    <w:p w14:paraId="5660D26A" w14:textId="77777777" w:rsidR="00C80E32" w:rsidRDefault="00C80E32" w:rsidP="00C80E32">
      <w:pPr>
        <w:pStyle w:val="Heading2"/>
      </w:pPr>
    </w:p>
    <w:p w14:paraId="5B750453" w14:textId="77777777" w:rsidR="00C80E32" w:rsidRDefault="00C80E32" w:rsidP="00C80E32">
      <w:pPr>
        <w:pStyle w:val="Heading2"/>
      </w:pPr>
      <w:r>
        <w:t>Purpose: Enables job seekers to search/filter jobs and apply for them.</w:t>
      </w:r>
    </w:p>
    <w:p w14:paraId="3333B97F" w14:textId="77777777" w:rsidR="00C80E32" w:rsidRDefault="00C80E32" w:rsidP="00C80E32">
      <w:pPr>
        <w:pStyle w:val="Heading2"/>
      </w:pPr>
    </w:p>
    <w:p w14:paraId="626012B4" w14:textId="77777777" w:rsidR="00C80E32" w:rsidRDefault="00C80E32" w:rsidP="00C80E32">
      <w:pPr>
        <w:pStyle w:val="Heading2"/>
      </w:pPr>
      <w:r>
        <w:t xml:space="preserve">Components: Search form, </w:t>
      </w:r>
      <w:proofErr w:type="spellStart"/>
      <w:r>
        <w:t>JobApplication</w:t>
      </w:r>
      <w:proofErr w:type="spellEnd"/>
      <w:r>
        <w:t xml:space="preserve"> model, </w:t>
      </w:r>
      <w:proofErr w:type="spellStart"/>
      <w:r>
        <w:t>ApplyJobView</w:t>
      </w:r>
      <w:proofErr w:type="spellEnd"/>
      <w:r>
        <w:t>.</w:t>
      </w:r>
    </w:p>
    <w:p w14:paraId="1ABA6DDE" w14:textId="77777777" w:rsidR="00C80E32" w:rsidRDefault="00C80E32" w:rsidP="00C80E32">
      <w:pPr>
        <w:pStyle w:val="Heading2"/>
      </w:pPr>
    </w:p>
    <w:p w14:paraId="7D159564" w14:textId="77777777" w:rsidR="00C80E32" w:rsidRDefault="00C80E32" w:rsidP="00C80E32">
      <w:pPr>
        <w:pStyle w:val="Heading2"/>
      </w:pPr>
      <w:r>
        <w:t>Profile Management Module:</w:t>
      </w:r>
    </w:p>
    <w:p w14:paraId="401122ED" w14:textId="77777777" w:rsidR="00C80E32" w:rsidRDefault="00C80E32" w:rsidP="00C80E32">
      <w:pPr>
        <w:pStyle w:val="Heading2"/>
      </w:pPr>
    </w:p>
    <w:p w14:paraId="6C75B2D7" w14:textId="77777777" w:rsidR="00C80E32" w:rsidRDefault="00C80E32" w:rsidP="00C80E32">
      <w:pPr>
        <w:pStyle w:val="Heading2"/>
      </w:pPr>
      <w:r>
        <w:t>Purpose: Allows both job seekers and companies to create and edit their profiles.</w:t>
      </w:r>
    </w:p>
    <w:p w14:paraId="7A5ACCA6" w14:textId="77777777" w:rsidR="00C80E32" w:rsidRDefault="00C80E32" w:rsidP="00C80E32">
      <w:pPr>
        <w:pStyle w:val="Heading2"/>
      </w:pPr>
    </w:p>
    <w:p w14:paraId="086A07E6" w14:textId="77777777" w:rsidR="00C80E32" w:rsidRDefault="00C80E32" w:rsidP="00C80E32">
      <w:pPr>
        <w:pStyle w:val="Heading2"/>
      </w:pPr>
      <w:r>
        <w:t xml:space="preserve">Components: </w:t>
      </w:r>
      <w:proofErr w:type="spellStart"/>
      <w:r>
        <w:t>JobSeekerProfileView</w:t>
      </w:r>
      <w:proofErr w:type="spellEnd"/>
      <w:r>
        <w:t xml:space="preserve">, </w:t>
      </w:r>
      <w:proofErr w:type="spellStart"/>
      <w:r>
        <w:t>CompanyProfileView</w:t>
      </w:r>
      <w:proofErr w:type="spellEnd"/>
      <w:r>
        <w:t>, associated forms.</w:t>
      </w:r>
    </w:p>
    <w:p w14:paraId="66BDC550" w14:textId="77777777" w:rsidR="00C80E32" w:rsidRDefault="00C80E32" w:rsidP="00C80E32">
      <w:pPr>
        <w:pStyle w:val="Heading2"/>
      </w:pPr>
    </w:p>
    <w:p w14:paraId="19478833" w14:textId="77777777" w:rsidR="00C80E32" w:rsidRDefault="00C80E32" w:rsidP="00C80E32">
      <w:pPr>
        <w:pStyle w:val="Heading2"/>
      </w:pPr>
      <w:r>
        <w:t>Application Tracking Module:</w:t>
      </w:r>
    </w:p>
    <w:p w14:paraId="6840C2D9" w14:textId="77777777" w:rsidR="00C80E32" w:rsidRDefault="00C80E32" w:rsidP="00C80E32">
      <w:pPr>
        <w:pStyle w:val="Heading2"/>
      </w:pPr>
    </w:p>
    <w:p w14:paraId="177FF320" w14:textId="77777777" w:rsidR="00C80E32" w:rsidRDefault="00C80E32" w:rsidP="00C80E32">
      <w:pPr>
        <w:pStyle w:val="Heading2"/>
      </w:pPr>
      <w:r>
        <w:t>Purpose: Allows job seekers to view their application status and companies to manage received applications.</w:t>
      </w:r>
    </w:p>
    <w:p w14:paraId="229EC282" w14:textId="77777777" w:rsidR="00C80E32" w:rsidRDefault="00C80E32" w:rsidP="00C80E32">
      <w:pPr>
        <w:pStyle w:val="Heading2"/>
      </w:pPr>
    </w:p>
    <w:p w14:paraId="3F98AB53" w14:textId="77777777" w:rsidR="00C80E32" w:rsidRDefault="00C80E32" w:rsidP="00C80E32">
      <w:pPr>
        <w:pStyle w:val="Heading2"/>
      </w:pPr>
      <w:r>
        <w:t xml:space="preserve">Components: </w:t>
      </w:r>
      <w:proofErr w:type="spellStart"/>
      <w:r>
        <w:t>ApplicationListView</w:t>
      </w:r>
      <w:proofErr w:type="spellEnd"/>
      <w:r>
        <w:t xml:space="preserve"> (for seekers), </w:t>
      </w:r>
      <w:proofErr w:type="spellStart"/>
      <w:r>
        <w:t>ApplicationManagementView</w:t>
      </w:r>
      <w:proofErr w:type="spellEnd"/>
      <w:r>
        <w:t xml:space="preserve"> (for companies).</w:t>
      </w:r>
    </w:p>
    <w:p w14:paraId="5EF16E89" w14:textId="77777777" w:rsidR="00C80E32" w:rsidRDefault="00C80E32" w:rsidP="00C80E32">
      <w:pPr>
        <w:pStyle w:val="Heading2"/>
      </w:pPr>
    </w:p>
    <w:p w14:paraId="6F2A605F" w14:textId="77777777" w:rsidR="00C80E32" w:rsidRDefault="00C80E32" w:rsidP="00C80E32">
      <w:pPr>
        <w:pStyle w:val="Heading2"/>
      </w:pPr>
      <w:r>
        <w:lastRenderedPageBreak/>
        <w:t>2.6 User Interface Design</w:t>
      </w:r>
    </w:p>
    <w:p w14:paraId="47C01E36" w14:textId="77777777" w:rsidR="00C80E32" w:rsidRDefault="00C80E32" w:rsidP="00C80E32">
      <w:pPr>
        <w:pStyle w:val="Heading2"/>
      </w:pPr>
      <w:r>
        <w:t>The UI will be clean, professional, and responsive. Below are wireframe descriptions for key pages.</w:t>
      </w:r>
    </w:p>
    <w:p w14:paraId="3053E7A4" w14:textId="77777777" w:rsidR="00C80E32" w:rsidRDefault="00C80E32" w:rsidP="00C80E32">
      <w:pPr>
        <w:pStyle w:val="Heading2"/>
      </w:pPr>
    </w:p>
    <w:p w14:paraId="1DEA593E" w14:textId="77777777" w:rsidR="00C80E32" w:rsidRDefault="00C80E32" w:rsidP="00C80E32">
      <w:pPr>
        <w:pStyle w:val="Heading2"/>
      </w:pPr>
      <w:r>
        <w:t>2.6.1 Home Page</w:t>
      </w:r>
    </w:p>
    <w:p w14:paraId="426E711F" w14:textId="77777777" w:rsidR="00C80E32" w:rsidRDefault="00C80E32" w:rsidP="00C80E32">
      <w:pPr>
        <w:pStyle w:val="Heading2"/>
      </w:pPr>
    </w:p>
    <w:p w14:paraId="21F684AF" w14:textId="77777777" w:rsidR="00C80E32" w:rsidRDefault="00C80E32" w:rsidP="00C80E32">
      <w:pPr>
        <w:pStyle w:val="Heading2"/>
      </w:pPr>
      <w:r>
        <w:t xml:space="preserve">Layout: A header with navigation (Home, Find Jobs, For Employers, </w:t>
      </w:r>
      <w:proofErr w:type="gramStart"/>
      <w:r>
        <w:t>Login</w:t>
      </w:r>
      <w:proofErr w:type="gramEnd"/>
      <w:r>
        <w:t>/Signup), a hero section with a prominent search bar, and sections displaying featured jobs and top companies.</w:t>
      </w:r>
    </w:p>
    <w:p w14:paraId="094CFFED" w14:textId="77777777" w:rsidR="00C80E32" w:rsidRDefault="00C80E32" w:rsidP="00C80E32">
      <w:pPr>
        <w:pStyle w:val="Heading2"/>
      </w:pPr>
    </w:p>
    <w:p w14:paraId="6A02CC1C" w14:textId="77777777" w:rsidR="00C80E32" w:rsidRDefault="00C80E32" w:rsidP="00C80E32">
      <w:pPr>
        <w:pStyle w:val="Heading2"/>
      </w:pPr>
      <w:r>
        <w:t>Key Elements: Search input fields (by keyword, location), "Search" button, cards for featured jobs.</w:t>
      </w:r>
    </w:p>
    <w:p w14:paraId="085D440A" w14:textId="77777777" w:rsidR="00C80E32" w:rsidRDefault="00C80E32" w:rsidP="00C80E32">
      <w:pPr>
        <w:pStyle w:val="Heading2"/>
      </w:pPr>
    </w:p>
    <w:p w14:paraId="7D07DC64" w14:textId="77777777" w:rsidR="00C80E32" w:rsidRDefault="00C80E32" w:rsidP="00C80E32">
      <w:pPr>
        <w:pStyle w:val="Heading2"/>
      </w:pPr>
      <w:r>
        <w:t>2.6.2 Job Seeker Registration Page</w:t>
      </w:r>
    </w:p>
    <w:p w14:paraId="319EE157" w14:textId="77777777" w:rsidR="00C80E32" w:rsidRDefault="00C80E32" w:rsidP="00C80E32">
      <w:pPr>
        <w:pStyle w:val="Heading2"/>
      </w:pPr>
    </w:p>
    <w:p w14:paraId="37378792" w14:textId="77777777" w:rsidR="00C80E32" w:rsidRDefault="00C80E32" w:rsidP="00C80E32">
      <w:pPr>
        <w:pStyle w:val="Heading2"/>
      </w:pPr>
      <w:r>
        <w:t>Layout: A centered form card.</w:t>
      </w:r>
    </w:p>
    <w:p w14:paraId="6858B205" w14:textId="77777777" w:rsidR="00C80E32" w:rsidRDefault="00C80E32" w:rsidP="00C80E32">
      <w:pPr>
        <w:pStyle w:val="Heading2"/>
      </w:pPr>
    </w:p>
    <w:p w14:paraId="2DB25CAF" w14:textId="77777777" w:rsidR="00C80E32" w:rsidRDefault="00C80E32" w:rsidP="00C80E32">
      <w:pPr>
        <w:pStyle w:val="Heading2"/>
      </w:pPr>
      <w:r>
        <w:t>Key Elements: Form fields for Email, Password, Confirm Password, First Name, Last Name, and a "Register as Job Seeker" button.</w:t>
      </w:r>
    </w:p>
    <w:p w14:paraId="2E9A6A82" w14:textId="77777777" w:rsidR="00C80E32" w:rsidRDefault="00C80E32" w:rsidP="00C80E32">
      <w:pPr>
        <w:pStyle w:val="Heading2"/>
      </w:pPr>
    </w:p>
    <w:p w14:paraId="74F4DB42" w14:textId="77777777" w:rsidR="00C80E32" w:rsidRDefault="00C80E32" w:rsidP="00C80E32">
      <w:pPr>
        <w:pStyle w:val="Heading2"/>
      </w:pPr>
      <w:r>
        <w:t>2.6.3 Job Listing/Search Results Page</w:t>
      </w:r>
    </w:p>
    <w:p w14:paraId="708C719A" w14:textId="77777777" w:rsidR="00C80E32" w:rsidRDefault="00C80E32" w:rsidP="00C80E32">
      <w:pPr>
        <w:pStyle w:val="Heading2"/>
      </w:pPr>
    </w:p>
    <w:p w14:paraId="56EF203F" w14:textId="77777777" w:rsidR="00C80E32" w:rsidRDefault="00C80E32" w:rsidP="00C80E32">
      <w:pPr>
        <w:pStyle w:val="Heading2"/>
      </w:pPr>
      <w:r>
        <w:t>Layout: A two-column layout.</w:t>
      </w:r>
    </w:p>
    <w:p w14:paraId="2EB5021B" w14:textId="77777777" w:rsidR="00C80E32" w:rsidRDefault="00C80E32" w:rsidP="00C80E32">
      <w:pPr>
        <w:pStyle w:val="Heading2"/>
      </w:pPr>
    </w:p>
    <w:p w14:paraId="711E8AE4" w14:textId="77777777" w:rsidR="00C80E32" w:rsidRDefault="00C80E32" w:rsidP="00C80E32">
      <w:pPr>
        <w:pStyle w:val="Heading2"/>
      </w:pPr>
      <w:r>
        <w:t>Left Sidebar: Filters (Job Type, Location, Salary Range).</w:t>
      </w:r>
    </w:p>
    <w:p w14:paraId="3BC338CD" w14:textId="77777777" w:rsidR="00C80E32" w:rsidRDefault="00C80E32" w:rsidP="00C80E32">
      <w:pPr>
        <w:pStyle w:val="Heading2"/>
      </w:pPr>
    </w:p>
    <w:p w14:paraId="4B66E092" w14:textId="77777777" w:rsidR="00C80E32" w:rsidRDefault="00C80E32" w:rsidP="00C80E32">
      <w:pPr>
        <w:pStyle w:val="Heading2"/>
      </w:pPr>
      <w:r>
        <w:t>Main Content: List of job cards, each displaying Job Title, Company Name, Location, Job Type, Salary, and a snippet of the description.</w:t>
      </w:r>
    </w:p>
    <w:p w14:paraId="44C2218C" w14:textId="77777777" w:rsidR="00C80E32" w:rsidRDefault="00C80E32" w:rsidP="00C80E32">
      <w:pPr>
        <w:pStyle w:val="Heading2"/>
      </w:pPr>
    </w:p>
    <w:p w14:paraId="668DCFE6" w14:textId="77777777" w:rsidR="00C80E32" w:rsidRDefault="00C80E32" w:rsidP="00C80E32">
      <w:pPr>
        <w:pStyle w:val="Heading2"/>
      </w:pPr>
      <w:r>
        <w:t>2.6.4 Company Dashboard Page</w:t>
      </w:r>
    </w:p>
    <w:p w14:paraId="696D94CD" w14:textId="77777777" w:rsidR="00C80E32" w:rsidRDefault="00C80E32" w:rsidP="00C80E32">
      <w:pPr>
        <w:pStyle w:val="Heading2"/>
      </w:pPr>
    </w:p>
    <w:p w14:paraId="2BF26C0B" w14:textId="77777777" w:rsidR="00C80E32" w:rsidRDefault="00C80E32" w:rsidP="00C80E32">
      <w:pPr>
        <w:pStyle w:val="Heading2"/>
      </w:pPr>
      <w:r>
        <w:t>Layout: A dashboard with a sidebar for navigation.</w:t>
      </w:r>
    </w:p>
    <w:p w14:paraId="0E27A73C" w14:textId="77777777" w:rsidR="00C80E32" w:rsidRDefault="00C80E32" w:rsidP="00C80E32">
      <w:pPr>
        <w:pStyle w:val="Heading2"/>
      </w:pPr>
    </w:p>
    <w:p w14:paraId="224755FB" w14:textId="77777777" w:rsidR="00C80E32" w:rsidRDefault="00C80E32" w:rsidP="00C80E32">
      <w:pPr>
        <w:pStyle w:val="Heading2"/>
      </w:pPr>
      <w:r>
        <w:t>Key Elements: Statistics (e.g., "Total Jobs Posted", "New Applications"), a list of recently posted jobs with options to "Edit" or "View Applications," and a button to "Post a New Job."</w:t>
      </w:r>
    </w:p>
    <w:p w14:paraId="25BA45F8" w14:textId="77777777" w:rsidR="00C80E32" w:rsidRDefault="00C80E32" w:rsidP="00C80E32">
      <w:pPr>
        <w:pStyle w:val="Heading2"/>
      </w:pPr>
    </w:p>
    <w:p w14:paraId="761AEF04" w14:textId="77777777" w:rsidR="00C80E32" w:rsidRDefault="00C80E32" w:rsidP="00C80E32">
      <w:pPr>
        <w:pStyle w:val="Heading2"/>
      </w:pPr>
      <w:r>
        <w:t>2.7 Methodology</w:t>
      </w:r>
    </w:p>
    <w:p w14:paraId="025067F0" w14:textId="77777777" w:rsidR="00C80E32" w:rsidRDefault="00C80E32" w:rsidP="00C80E32">
      <w:pPr>
        <w:pStyle w:val="Heading2"/>
      </w:pPr>
      <w:r>
        <w:t xml:space="preserve">The project will be developed using an </w:t>
      </w:r>
      <w:proofErr w:type="gramStart"/>
      <w:r>
        <w:t>Agile</w:t>
      </w:r>
      <w:proofErr w:type="gramEnd"/>
      <w:r>
        <w:t xml:space="preserve"> methodology, specifically a Scrum-based approach. This iterative and incremental approach is well-suited for web application development as it allows for flexibility, continuous feedback, and the delivery of a Minimum Viable Product (MVP) quickly.</w:t>
      </w:r>
    </w:p>
    <w:p w14:paraId="61B022D9" w14:textId="77777777" w:rsidR="00C80E32" w:rsidRDefault="00C80E32" w:rsidP="00C80E32">
      <w:pPr>
        <w:pStyle w:val="Heading2"/>
      </w:pPr>
    </w:p>
    <w:p w14:paraId="3D35D5AC" w14:textId="77777777" w:rsidR="00C80E32" w:rsidRDefault="00C80E32" w:rsidP="00C80E32">
      <w:pPr>
        <w:pStyle w:val="Heading2"/>
      </w:pPr>
      <w:r>
        <w:t>Sprints: The development will be divided into two-week sprints.</w:t>
      </w:r>
    </w:p>
    <w:p w14:paraId="5552F51C" w14:textId="77777777" w:rsidR="00C80E32" w:rsidRDefault="00C80E32" w:rsidP="00C80E32">
      <w:pPr>
        <w:pStyle w:val="Heading2"/>
      </w:pPr>
    </w:p>
    <w:p w14:paraId="6A9213E7" w14:textId="77777777" w:rsidR="00C80E32" w:rsidRDefault="00C80E32" w:rsidP="00C80E32">
      <w:pPr>
        <w:pStyle w:val="Heading2"/>
      </w:pPr>
      <w:r>
        <w:t>Backlog: A product backlog will be maintained, prioritizing features from Chapter I.</w:t>
      </w:r>
    </w:p>
    <w:p w14:paraId="011271DE" w14:textId="77777777" w:rsidR="00C80E32" w:rsidRDefault="00C80E32" w:rsidP="00C80E32">
      <w:pPr>
        <w:pStyle w:val="Heading2"/>
      </w:pPr>
    </w:p>
    <w:p w14:paraId="3BA7092C" w14:textId="77777777" w:rsidR="00C80E32" w:rsidRDefault="00C80E32" w:rsidP="00C80E32">
      <w:pPr>
        <w:pStyle w:val="Heading2"/>
      </w:pPr>
      <w:r>
        <w:t>Sprint Planning: At the start of each sprint, tasks will be selected from the backlog for implementation.</w:t>
      </w:r>
    </w:p>
    <w:p w14:paraId="1217A751" w14:textId="77777777" w:rsidR="00C80E32" w:rsidRDefault="00C80E32" w:rsidP="00C80E32">
      <w:pPr>
        <w:pStyle w:val="Heading2"/>
      </w:pPr>
    </w:p>
    <w:p w14:paraId="307A948F" w14:textId="77777777" w:rsidR="00C80E32" w:rsidRDefault="00C80E32" w:rsidP="00C80E32">
      <w:pPr>
        <w:pStyle w:val="Heading2"/>
      </w:pPr>
      <w:r>
        <w:lastRenderedPageBreak/>
        <w:t>Daily Stand-ups: Brief daily meetings to track progress and identify blockers.</w:t>
      </w:r>
    </w:p>
    <w:p w14:paraId="69A20C63" w14:textId="77777777" w:rsidR="00C80E32" w:rsidRDefault="00C80E32" w:rsidP="00C80E32">
      <w:pPr>
        <w:pStyle w:val="Heading2"/>
      </w:pPr>
    </w:p>
    <w:p w14:paraId="08C21506" w14:textId="77777777" w:rsidR="00C80E32" w:rsidRDefault="00C80E32" w:rsidP="00C80E32">
      <w:pPr>
        <w:pStyle w:val="Heading2"/>
      </w:pPr>
      <w:r>
        <w:t>Sprint Review &amp; Retrospective: At the end of each sprint, the working software will be demonstrated, and the process will be reviewed for improvements.</w:t>
      </w:r>
    </w:p>
    <w:p w14:paraId="18AD3F9A" w14:textId="77777777" w:rsidR="00C80E32" w:rsidRDefault="00C80E32" w:rsidP="00C80E32">
      <w:pPr>
        <w:pStyle w:val="Heading2"/>
      </w:pPr>
    </w:p>
    <w:p w14:paraId="496DC82B" w14:textId="77777777" w:rsidR="00C80E32" w:rsidRDefault="00C80E32" w:rsidP="00C80E32">
      <w:pPr>
        <w:pStyle w:val="Heading2"/>
      </w:pPr>
      <w:r>
        <w:t>2.8 Summary</w:t>
      </w:r>
      <w:bookmarkStart w:id="0" w:name="_GoBack"/>
      <w:bookmarkEnd w:id="0"/>
    </w:p>
    <w:p w14:paraId="13A4EF91" w14:textId="77777777" w:rsidR="00C80E32" w:rsidRDefault="00C80E32" w:rsidP="00C80E32">
      <w:pPr>
        <w:pStyle w:val="Heading2"/>
      </w:pPr>
      <w:r>
        <w:t xml:space="preserve">This chapter has detailed the system design for the </w:t>
      </w:r>
      <w:proofErr w:type="spellStart"/>
      <w:r>
        <w:t>CareerGate</w:t>
      </w:r>
      <w:proofErr w:type="spellEnd"/>
      <w:r>
        <w:t xml:space="preserve"> job portal. The MVT architecture using Django provides a solid foundation. The data model, represented by the ERD and schema, effectively captures the core entities and their relationships. The modular breakdown and UI wireframes provide a clear roadmap for implementation. The adoption of the </w:t>
      </w:r>
      <w:proofErr w:type="gramStart"/>
      <w:r>
        <w:t>Agile</w:t>
      </w:r>
      <w:proofErr w:type="gramEnd"/>
      <w:r>
        <w:t xml:space="preserve"> methodology ensures a structured yet flexible development process. The subsequent chapter will focus on the implementation, testing, and results of the system based on this design.</w:t>
      </w:r>
    </w:p>
    <w:p w14:paraId="1E54A4C7" w14:textId="2F0054CF" w:rsidR="00061B9C" w:rsidRPr="00D8436B" w:rsidRDefault="00061B9C" w:rsidP="00C80E32">
      <w:pPr>
        <w:pStyle w:val="Heading2"/>
        <w:rPr>
          <w:sz w:val="32"/>
          <w:szCs w:val="32"/>
        </w:rPr>
      </w:pPr>
    </w:p>
    <w:sectPr w:rsidR="00061B9C" w:rsidRPr="00D8436B"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21086A" w14:textId="77777777" w:rsidR="00B30A15" w:rsidRDefault="00B30A15" w:rsidP="00D8436B">
      <w:pPr>
        <w:spacing w:after="0" w:line="240" w:lineRule="auto"/>
      </w:pPr>
      <w:r>
        <w:separator/>
      </w:r>
    </w:p>
  </w:endnote>
  <w:endnote w:type="continuationSeparator" w:id="0">
    <w:p w14:paraId="03EB8E51" w14:textId="77777777" w:rsidR="00B30A15" w:rsidRDefault="00B30A15" w:rsidP="00D84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0822C4" w14:textId="77777777" w:rsidR="00D8436B" w:rsidRDefault="00D8436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72970E" w14:textId="77777777" w:rsidR="00D8436B" w:rsidRDefault="00D8436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1236FB" w14:textId="77777777" w:rsidR="00D8436B" w:rsidRDefault="00D843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862FBD" w14:textId="77777777" w:rsidR="00B30A15" w:rsidRDefault="00B30A15" w:rsidP="00D8436B">
      <w:pPr>
        <w:spacing w:after="0" w:line="240" w:lineRule="auto"/>
      </w:pPr>
      <w:r>
        <w:separator/>
      </w:r>
    </w:p>
  </w:footnote>
  <w:footnote w:type="continuationSeparator" w:id="0">
    <w:p w14:paraId="720E4E26" w14:textId="77777777" w:rsidR="00B30A15" w:rsidRDefault="00B30A15" w:rsidP="00D843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B8D7F3" w14:textId="0FC7B687" w:rsidR="00D8436B" w:rsidRDefault="00B30A15">
    <w:pPr>
      <w:pStyle w:val="Header"/>
    </w:pPr>
    <w:r>
      <w:rPr>
        <w:noProof/>
      </w:rPr>
      <w:pict w14:anchorId="7BB20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469" o:spid="_x0000_s2051" type="#_x0000_t75" style="position:absolute;margin-left:0;margin-top:0;width:750pt;height:750pt;z-index:-251656192;mso-position-horizontal:center;mso-position-horizontal-relative:margin;mso-position-vertical:center;mso-position-vertical-relative:margin" o:allowincell="f">
          <v:imagedata r:id="rId1" o:title="00000"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71C1FC" w14:textId="779D073D" w:rsidR="00D8436B" w:rsidRDefault="00B30A15">
    <w:pPr>
      <w:pStyle w:val="Header"/>
    </w:pPr>
    <w:r>
      <w:rPr>
        <w:noProof/>
      </w:rPr>
      <w:pict w14:anchorId="5E2B95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470" o:spid="_x0000_s2050" type="#_x0000_t75" style="position:absolute;margin-left:0;margin-top:0;width:750pt;height:750pt;z-index:-251655168;mso-position-horizontal:center;mso-position-horizontal-relative:margin;mso-position-vertical:center;mso-position-vertical-relative:margin" o:allowincell="f">
          <v:imagedata r:id="rId1" o:title="00000"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FB1A69" w14:textId="4DA14ADE" w:rsidR="00D8436B" w:rsidRDefault="00B30A15">
    <w:pPr>
      <w:pStyle w:val="Header"/>
    </w:pPr>
    <w:r>
      <w:rPr>
        <w:noProof/>
      </w:rPr>
      <w:pict w14:anchorId="3FC1F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468" o:spid="_x0000_s2049" type="#_x0000_t75" style="position:absolute;margin-left:0;margin-top:0;width:750pt;height:750pt;z-index:-251657216;mso-position-horizontal:center;mso-position-horizontal-relative:margin;mso-position-vertical:center;mso-position-vertical-relative:margin" o:allowincell="f">
          <v:imagedata r:id="rId1" o:title="00000"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1B9C"/>
    <w:rsid w:val="000B1C85"/>
    <w:rsid w:val="0011198B"/>
    <w:rsid w:val="0015074B"/>
    <w:rsid w:val="001D76B2"/>
    <w:rsid w:val="00214323"/>
    <w:rsid w:val="0029639D"/>
    <w:rsid w:val="00312541"/>
    <w:rsid w:val="00326F90"/>
    <w:rsid w:val="003C4204"/>
    <w:rsid w:val="00461EFE"/>
    <w:rsid w:val="004B0A4D"/>
    <w:rsid w:val="00766283"/>
    <w:rsid w:val="00A30C14"/>
    <w:rsid w:val="00AA1D8D"/>
    <w:rsid w:val="00AA3AF4"/>
    <w:rsid w:val="00B30A15"/>
    <w:rsid w:val="00B36790"/>
    <w:rsid w:val="00B47730"/>
    <w:rsid w:val="00B80899"/>
    <w:rsid w:val="00C80E32"/>
    <w:rsid w:val="00CB0664"/>
    <w:rsid w:val="00CC7AEB"/>
    <w:rsid w:val="00D8436B"/>
    <w:rsid w:val="00EA2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753C3135"/>
  <w14:defaultImageDpi w14:val="300"/>
  <w15:docId w15:val="{DFAE039E-77FC-FA4D-9E04-0EA252F12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288282">
      <w:bodyDiv w:val="1"/>
      <w:marLeft w:val="0"/>
      <w:marRight w:val="0"/>
      <w:marTop w:val="0"/>
      <w:marBottom w:val="0"/>
      <w:divBdr>
        <w:top w:val="none" w:sz="0" w:space="0" w:color="auto"/>
        <w:left w:val="none" w:sz="0" w:space="0" w:color="auto"/>
        <w:bottom w:val="none" w:sz="0" w:space="0" w:color="auto"/>
        <w:right w:val="none" w:sz="0" w:space="0" w:color="auto"/>
      </w:divBdr>
      <w:divsChild>
        <w:div w:id="712924823">
          <w:marLeft w:val="0"/>
          <w:marRight w:val="0"/>
          <w:marTop w:val="240"/>
          <w:marBottom w:val="171"/>
          <w:divBdr>
            <w:top w:val="none" w:sz="0" w:space="0" w:color="auto"/>
            <w:left w:val="none" w:sz="0" w:space="0" w:color="auto"/>
            <w:bottom w:val="none" w:sz="0" w:space="0" w:color="auto"/>
            <w:right w:val="none" w:sz="0" w:space="0" w:color="auto"/>
          </w:divBdr>
          <w:divsChild>
            <w:div w:id="1286155165">
              <w:marLeft w:val="0"/>
              <w:marRight w:val="0"/>
              <w:marTop w:val="0"/>
              <w:marBottom w:val="0"/>
              <w:divBdr>
                <w:top w:val="none" w:sz="0" w:space="0" w:color="auto"/>
                <w:left w:val="none" w:sz="0" w:space="0" w:color="auto"/>
                <w:bottom w:val="none" w:sz="0" w:space="0" w:color="auto"/>
                <w:right w:val="none" w:sz="0" w:space="0" w:color="auto"/>
              </w:divBdr>
              <w:divsChild>
                <w:div w:id="357974493">
                  <w:marLeft w:val="0"/>
                  <w:marRight w:val="0"/>
                  <w:marTop w:val="0"/>
                  <w:marBottom w:val="0"/>
                  <w:divBdr>
                    <w:top w:val="none" w:sz="0" w:space="0" w:color="auto"/>
                    <w:left w:val="none" w:sz="0" w:space="0" w:color="auto"/>
                    <w:bottom w:val="none" w:sz="0" w:space="0" w:color="auto"/>
                    <w:right w:val="none" w:sz="0" w:space="0" w:color="auto"/>
                  </w:divBdr>
                  <w:divsChild>
                    <w:div w:id="799298907">
                      <w:marLeft w:val="0"/>
                      <w:marRight w:val="0"/>
                      <w:marTop w:val="0"/>
                      <w:marBottom w:val="0"/>
                      <w:divBdr>
                        <w:top w:val="none" w:sz="0" w:space="0" w:color="auto"/>
                        <w:left w:val="none" w:sz="0" w:space="0" w:color="auto"/>
                        <w:bottom w:val="none" w:sz="0" w:space="0" w:color="auto"/>
                        <w:right w:val="none" w:sz="0" w:space="0" w:color="auto"/>
                      </w:divBdr>
                      <w:divsChild>
                        <w:div w:id="150478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184392">
          <w:marLeft w:val="0"/>
          <w:marRight w:val="0"/>
          <w:marTop w:val="240"/>
          <w:marBottom w:val="171"/>
          <w:divBdr>
            <w:top w:val="none" w:sz="0" w:space="0" w:color="auto"/>
            <w:left w:val="none" w:sz="0" w:space="0" w:color="auto"/>
            <w:bottom w:val="none" w:sz="0" w:space="0" w:color="auto"/>
            <w:right w:val="none" w:sz="0" w:space="0" w:color="auto"/>
          </w:divBdr>
          <w:divsChild>
            <w:div w:id="1753045432">
              <w:marLeft w:val="0"/>
              <w:marRight w:val="0"/>
              <w:marTop w:val="0"/>
              <w:marBottom w:val="0"/>
              <w:divBdr>
                <w:top w:val="none" w:sz="0" w:space="0" w:color="auto"/>
                <w:left w:val="none" w:sz="0" w:space="0" w:color="auto"/>
                <w:bottom w:val="none" w:sz="0" w:space="0" w:color="auto"/>
                <w:right w:val="none" w:sz="0" w:space="0" w:color="auto"/>
              </w:divBdr>
              <w:divsChild>
                <w:div w:id="637418319">
                  <w:marLeft w:val="0"/>
                  <w:marRight w:val="0"/>
                  <w:marTop w:val="0"/>
                  <w:marBottom w:val="0"/>
                  <w:divBdr>
                    <w:top w:val="none" w:sz="0" w:space="0" w:color="auto"/>
                    <w:left w:val="none" w:sz="0" w:space="0" w:color="auto"/>
                    <w:bottom w:val="none" w:sz="0" w:space="0" w:color="auto"/>
                    <w:right w:val="none" w:sz="0" w:space="0" w:color="auto"/>
                  </w:divBdr>
                  <w:divsChild>
                    <w:div w:id="2099517766">
                      <w:marLeft w:val="0"/>
                      <w:marRight w:val="0"/>
                      <w:marTop w:val="0"/>
                      <w:marBottom w:val="0"/>
                      <w:divBdr>
                        <w:top w:val="none" w:sz="0" w:space="0" w:color="auto"/>
                        <w:left w:val="none" w:sz="0" w:space="0" w:color="auto"/>
                        <w:bottom w:val="none" w:sz="0" w:space="0" w:color="auto"/>
                        <w:right w:val="none" w:sz="0" w:space="0" w:color="auto"/>
                      </w:divBdr>
                      <w:divsChild>
                        <w:div w:id="11702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223368">
      <w:bodyDiv w:val="1"/>
      <w:marLeft w:val="0"/>
      <w:marRight w:val="0"/>
      <w:marTop w:val="0"/>
      <w:marBottom w:val="0"/>
      <w:divBdr>
        <w:top w:val="none" w:sz="0" w:space="0" w:color="auto"/>
        <w:left w:val="none" w:sz="0" w:space="0" w:color="auto"/>
        <w:bottom w:val="none" w:sz="0" w:space="0" w:color="auto"/>
        <w:right w:val="none" w:sz="0" w:space="0" w:color="auto"/>
      </w:divBdr>
      <w:divsChild>
        <w:div w:id="1145469774">
          <w:marLeft w:val="0"/>
          <w:marRight w:val="0"/>
          <w:marTop w:val="240"/>
          <w:marBottom w:val="171"/>
          <w:divBdr>
            <w:top w:val="none" w:sz="0" w:space="0" w:color="auto"/>
            <w:left w:val="none" w:sz="0" w:space="0" w:color="auto"/>
            <w:bottom w:val="none" w:sz="0" w:space="0" w:color="auto"/>
            <w:right w:val="none" w:sz="0" w:space="0" w:color="auto"/>
          </w:divBdr>
          <w:divsChild>
            <w:div w:id="1067142661">
              <w:marLeft w:val="0"/>
              <w:marRight w:val="0"/>
              <w:marTop w:val="0"/>
              <w:marBottom w:val="0"/>
              <w:divBdr>
                <w:top w:val="none" w:sz="0" w:space="0" w:color="auto"/>
                <w:left w:val="none" w:sz="0" w:space="0" w:color="auto"/>
                <w:bottom w:val="none" w:sz="0" w:space="0" w:color="auto"/>
                <w:right w:val="none" w:sz="0" w:space="0" w:color="auto"/>
              </w:divBdr>
              <w:divsChild>
                <w:div w:id="1476533565">
                  <w:marLeft w:val="0"/>
                  <w:marRight w:val="0"/>
                  <w:marTop w:val="0"/>
                  <w:marBottom w:val="0"/>
                  <w:divBdr>
                    <w:top w:val="none" w:sz="0" w:space="0" w:color="auto"/>
                    <w:left w:val="none" w:sz="0" w:space="0" w:color="auto"/>
                    <w:bottom w:val="none" w:sz="0" w:space="0" w:color="auto"/>
                    <w:right w:val="none" w:sz="0" w:space="0" w:color="auto"/>
                  </w:divBdr>
                  <w:divsChild>
                    <w:div w:id="836068918">
                      <w:marLeft w:val="0"/>
                      <w:marRight w:val="0"/>
                      <w:marTop w:val="0"/>
                      <w:marBottom w:val="0"/>
                      <w:divBdr>
                        <w:top w:val="none" w:sz="0" w:space="0" w:color="auto"/>
                        <w:left w:val="none" w:sz="0" w:space="0" w:color="auto"/>
                        <w:bottom w:val="none" w:sz="0" w:space="0" w:color="auto"/>
                        <w:right w:val="none" w:sz="0" w:space="0" w:color="auto"/>
                      </w:divBdr>
                      <w:divsChild>
                        <w:div w:id="18673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818636">
          <w:marLeft w:val="0"/>
          <w:marRight w:val="0"/>
          <w:marTop w:val="240"/>
          <w:marBottom w:val="171"/>
          <w:divBdr>
            <w:top w:val="none" w:sz="0" w:space="0" w:color="auto"/>
            <w:left w:val="none" w:sz="0" w:space="0" w:color="auto"/>
            <w:bottom w:val="none" w:sz="0" w:space="0" w:color="auto"/>
            <w:right w:val="none" w:sz="0" w:space="0" w:color="auto"/>
          </w:divBdr>
          <w:divsChild>
            <w:div w:id="567959249">
              <w:marLeft w:val="0"/>
              <w:marRight w:val="0"/>
              <w:marTop w:val="0"/>
              <w:marBottom w:val="0"/>
              <w:divBdr>
                <w:top w:val="none" w:sz="0" w:space="0" w:color="auto"/>
                <w:left w:val="none" w:sz="0" w:space="0" w:color="auto"/>
                <w:bottom w:val="none" w:sz="0" w:space="0" w:color="auto"/>
                <w:right w:val="none" w:sz="0" w:space="0" w:color="auto"/>
              </w:divBdr>
              <w:divsChild>
                <w:div w:id="794106355">
                  <w:marLeft w:val="0"/>
                  <w:marRight w:val="0"/>
                  <w:marTop w:val="0"/>
                  <w:marBottom w:val="0"/>
                  <w:divBdr>
                    <w:top w:val="none" w:sz="0" w:space="0" w:color="auto"/>
                    <w:left w:val="none" w:sz="0" w:space="0" w:color="auto"/>
                    <w:bottom w:val="none" w:sz="0" w:space="0" w:color="auto"/>
                    <w:right w:val="none" w:sz="0" w:space="0" w:color="auto"/>
                  </w:divBdr>
                  <w:divsChild>
                    <w:div w:id="452747335">
                      <w:marLeft w:val="0"/>
                      <w:marRight w:val="0"/>
                      <w:marTop w:val="0"/>
                      <w:marBottom w:val="0"/>
                      <w:divBdr>
                        <w:top w:val="none" w:sz="0" w:space="0" w:color="auto"/>
                        <w:left w:val="none" w:sz="0" w:space="0" w:color="auto"/>
                        <w:bottom w:val="none" w:sz="0" w:space="0" w:color="auto"/>
                        <w:right w:val="none" w:sz="0" w:space="0" w:color="auto"/>
                      </w:divBdr>
                      <w:divsChild>
                        <w:div w:id="172143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FCEA31-42F7-4AFB-B091-87CCA5521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20</Pages>
  <Words>2215</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2025-10-28T14:14:00Z</dcterms:created>
  <dcterms:modified xsi:type="dcterms:W3CDTF">2025-11-25T14:38:00Z</dcterms:modified>
  <cp:category/>
</cp:coreProperties>
</file>